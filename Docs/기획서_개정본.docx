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A4B2" w14:textId="77777777" w:rsidR="00616A01" w:rsidRDefault="00616A01">
      <w:pPr>
        <w:spacing w:after="240"/>
      </w:pPr>
    </w:p>
    <w:p w14:paraId="4157072C" w14:textId="77777777" w:rsidR="00616A01" w:rsidRDefault="00616A01">
      <w:pPr>
        <w:spacing w:after="240"/>
      </w:pPr>
    </w:p>
    <w:p w14:paraId="42BAF9E7" w14:textId="77777777" w:rsidR="00616A01" w:rsidRDefault="00616A01">
      <w:pPr>
        <w:spacing w:after="240"/>
      </w:pPr>
    </w:p>
    <w:p w14:paraId="1A11E15F" w14:textId="77777777" w:rsidR="00616A01" w:rsidRDefault="00616A01">
      <w:pPr>
        <w:spacing w:after="240"/>
      </w:pPr>
    </w:p>
    <w:p w14:paraId="3AFFB3CE" w14:textId="77777777" w:rsidR="00616A01" w:rsidRDefault="00616A01">
      <w:pPr>
        <w:spacing w:after="240"/>
      </w:pPr>
    </w:p>
    <w:p w14:paraId="7EA1CBCF" w14:textId="77777777" w:rsidR="00616A01" w:rsidRDefault="00000000">
      <w:pPr>
        <w:jc w:val="center"/>
        <w:rPr>
          <w:lang w:eastAsia="ko-KR"/>
        </w:rPr>
      </w:pPr>
      <w:r>
        <w:rPr>
          <w:b/>
          <w:color w:val="B28A3B"/>
          <w:sz w:val="20"/>
          <w:lang w:eastAsia="ko-KR"/>
        </w:rPr>
        <w:t>GAME DESIGN DOCUMENT</w:t>
      </w:r>
    </w:p>
    <w:p w14:paraId="2014CC92" w14:textId="77777777" w:rsidR="00616A01" w:rsidRDefault="00000000">
      <w:pPr>
        <w:pStyle w:val="a7"/>
        <w:jc w:val="center"/>
        <w:rPr>
          <w:lang w:eastAsia="ko-KR"/>
        </w:rPr>
      </w:pPr>
      <w:r>
        <w:rPr>
          <w:lang w:eastAsia="ko-KR"/>
        </w:rPr>
        <w:t>데블랙잭</w:t>
      </w:r>
    </w:p>
    <w:p w14:paraId="58F8C6FE" w14:textId="77777777" w:rsidR="00616A01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>DiaBlackJack</w:t>
      </w:r>
    </w:p>
    <w:p w14:paraId="5AF6E2D3" w14:textId="77777777" w:rsidR="00616A01" w:rsidRDefault="00000000">
      <w:pPr>
        <w:spacing w:after="880"/>
        <w:jc w:val="center"/>
        <w:rPr>
          <w:lang w:eastAsia="ko-KR"/>
        </w:rPr>
      </w:pPr>
      <w:r>
        <w:rPr>
          <w:color w:val="1F4D78"/>
          <w:sz w:val="24"/>
          <w:lang w:eastAsia="ko-KR"/>
        </w:rPr>
        <w:t>블랙잭 기반 1인용 덱 빌딩 로그라이트</w:t>
      </w:r>
    </w:p>
    <w:p w14:paraId="4C68AFB7" w14:textId="77777777" w:rsidR="00616A01" w:rsidRDefault="00000000">
      <w:pPr>
        <w:spacing w:line="336" w:lineRule="auto"/>
        <w:jc w:val="center"/>
        <w:rPr>
          <w:lang w:eastAsia="ko-KR"/>
        </w:rPr>
      </w:pPr>
      <w:r>
        <w:rPr>
          <w:color w:val="64748B"/>
          <w:sz w:val="21"/>
          <w:lang w:eastAsia="ko-KR"/>
        </w:rPr>
        <w:t xml:space="preserve">개정판 </w:t>
      </w:r>
      <w:proofErr w:type="gramStart"/>
      <w:r>
        <w:rPr>
          <w:color w:val="64748B"/>
          <w:sz w:val="21"/>
          <w:lang w:eastAsia="ko-KR"/>
        </w:rPr>
        <w:t>v0.2  ·</w:t>
      </w:r>
      <w:proofErr w:type="gramEnd"/>
      <w:r>
        <w:rPr>
          <w:color w:val="64748B"/>
          <w:sz w:val="21"/>
          <w:lang w:eastAsia="ko-KR"/>
        </w:rPr>
        <w:t xml:space="preserve">  2026-07-20</w:t>
      </w:r>
      <w:r>
        <w:rPr>
          <w:color w:val="64748B"/>
          <w:sz w:val="21"/>
          <w:lang w:eastAsia="ko-KR"/>
        </w:rPr>
        <w:br/>
      </w:r>
      <w:proofErr w:type="gramStart"/>
      <w:r>
        <w:rPr>
          <w:color w:val="64748B"/>
          <w:sz w:val="21"/>
          <w:lang w:eastAsia="ko-KR"/>
        </w:rPr>
        <w:t>PC  ·</w:t>
      </w:r>
      <w:proofErr w:type="gramEnd"/>
      <w:r>
        <w:rPr>
          <w:color w:val="64748B"/>
          <w:sz w:val="21"/>
          <w:lang w:eastAsia="ko-KR"/>
        </w:rPr>
        <w:t xml:space="preserve">  1인 </w:t>
      </w:r>
      <w:proofErr w:type="gramStart"/>
      <w:r>
        <w:rPr>
          <w:color w:val="64748B"/>
          <w:sz w:val="21"/>
          <w:lang w:eastAsia="ko-KR"/>
        </w:rPr>
        <w:t>플레이  ·</w:t>
      </w:r>
      <w:proofErr w:type="gramEnd"/>
      <w:r>
        <w:rPr>
          <w:color w:val="64748B"/>
          <w:sz w:val="21"/>
          <w:lang w:eastAsia="ko-KR"/>
        </w:rPr>
        <w:t xml:space="preserve">  3인 </w:t>
      </w:r>
      <w:proofErr w:type="gramStart"/>
      <w:r>
        <w:rPr>
          <w:color w:val="64748B"/>
          <w:sz w:val="21"/>
          <w:lang w:eastAsia="ko-KR"/>
        </w:rPr>
        <w:t>개발 /</w:t>
      </w:r>
      <w:proofErr w:type="gramEnd"/>
      <w:r>
        <w:rPr>
          <w:color w:val="64748B"/>
          <w:sz w:val="21"/>
          <w:lang w:eastAsia="ko-KR"/>
        </w:rPr>
        <w:t xml:space="preserve"> 2주 프로토타입</w:t>
      </w:r>
    </w:p>
    <w:p w14:paraId="6729CB02" w14:textId="77777777" w:rsidR="00616A01" w:rsidRDefault="00000000">
      <w:pPr>
        <w:spacing w:before="1040"/>
        <w:jc w:val="center"/>
        <w:rPr>
          <w:lang w:eastAsia="ko-KR"/>
        </w:rPr>
      </w:pPr>
      <w:r>
        <w:rPr>
          <w:i/>
          <w:color w:val="64748B"/>
          <w:sz w:val="18"/>
          <w:lang w:eastAsia="ko-KR"/>
        </w:rPr>
        <w:t>본 문서의 카드 수치, 적 영혼, 피해량과 등장 확률은 플레이 테스트 결과에 따라 조정될 수 있다.</w:t>
      </w:r>
    </w:p>
    <w:p w14:paraId="495DE929" w14:textId="77777777" w:rsidR="00616A01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핵심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32C6B724" w14:textId="77777777" w:rsidR="00616A01" w:rsidRDefault="00000000">
      <w:pPr>
        <w:shd w:val="clear" w:color="auto" w:fill="E8EEF5"/>
        <w:spacing w:before="80" w:after="200"/>
        <w:ind w:left="160" w:right="160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한 문장 </w:t>
      </w:r>
      <w:proofErr w:type="gramStart"/>
      <w:r>
        <w:rPr>
          <w:b/>
          <w:color w:val="1F4D78"/>
          <w:sz w:val="21"/>
          <w:lang w:eastAsia="ko-KR"/>
        </w:rPr>
        <w:t xml:space="preserve">정의  </w:t>
      </w:r>
      <w:r>
        <w:rPr>
          <w:color w:val="263746"/>
          <w:sz w:val="21"/>
          <w:lang w:eastAsia="ko-KR"/>
        </w:rPr>
        <w:t>영혼을</w:t>
      </w:r>
      <w:proofErr w:type="gramEnd"/>
      <w:r>
        <w:rPr>
          <w:color w:val="263746"/>
          <w:sz w:val="21"/>
          <w:lang w:eastAsia="ko-KR"/>
        </w:rPr>
        <w:t xml:space="preserve"> 체력과 화폐로 사용하며, 총과 악마의 힘으로 상대의 블랙잭을 파괴하는 1대1 덱 빌딩 로그라이트.</w:t>
      </w:r>
    </w:p>
    <w:p w14:paraId="0C6CB37A" w14:textId="77777777" w:rsidR="00616A01" w:rsidRDefault="00000000">
      <w:pPr>
        <w:pStyle w:val="2"/>
      </w:pPr>
      <w:r>
        <w:t>정식</w:t>
      </w:r>
      <w:r>
        <w:t xml:space="preserve"> </w:t>
      </w:r>
      <w:r>
        <w:t>런</w:t>
      </w:r>
      <w:r>
        <w:t xml:space="preserve"> </w:t>
      </w:r>
      <w:r>
        <w:t>흐름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700"/>
        <w:gridCol w:w="5760"/>
      </w:tblGrid>
      <w:tr w:rsidR="00616A01" w14:paraId="04BD4AD3" w14:textId="77777777"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092A" w14:textId="77777777" w:rsidR="00616A01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순서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272CA" w14:textId="77777777" w:rsidR="00616A01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구간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83C1" w14:textId="77777777" w:rsidR="00616A01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핵심 규칙</w:t>
            </w:r>
          </w:p>
        </w:tc>
      </w:tr>
      <w:tr w:rsidR="00616A01" w14:paraId="63CAA67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2D9B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92E9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상대 선택 전투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DB5F" w14:textId="77777777" w:rsidR="00616A01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서로 다른 상대 2명 중 1명 선택</w:t>
            </w:r>
          </w:p>
        </w:tc>
      </w:tr>
      <w:tr w:rsidR="00616A01" w14:paraId="4CF921B5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5D6D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06E5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랜덤 이벤트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7966" w14:textId="77777777" w:rsidR="00616A01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휴식·상점·무작위 사건 중 1개</w:t>
            </w:r>
          </w:p>
        </w:tc>
      </w:tr>
      <w:tr w:rsidR="00616A01" w14:paraId="7BBC28FD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0CED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9059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상대 선택 전투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A5A3" w14:textId="77777777" w:rsidR="00616A01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일반+일반 또는 일반+엘리트</w:t>
            </w:r>
          </w:p>
        </w:tc>
      </w:tr>
      <w:tr w:rsidR="00616A01" w14:paraId="724BE4C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D7CC0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C1EA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랜덤 이벤트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2B11" w14:textId="77777777" w:rsidR="00616A01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휴식·상점·무작위 사건 중 1개</w:t>
            </w:r>
          </w:p>
        </w:tc>
      </w:tr>
      <w:tr w:rsidR="00616A01" w14:paraId="66BF424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533BC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E9407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보스 전투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BD7D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승리 시 런 완료</w:t>
            </w:r>
          </w:p>
        </w:tc>
      </w:tr>
    </w:tbl>
    <w:p w14:paraId="525F27F0" w14:textId="77777777" w:rsidR="00616A01" w:rsidRDefault="00000000">
      <w:pPr>
        <w:pStyle w:val="2"/>
      </w:pPr>
      <w:r>
        <w:t>상대</w:t>
      </w:r>
      <w:r>
        <w:t xml:space="preserve"> </w:t>
      </w:r>
      <w:r>
        <w:t>제시</w:t>
      </w:r>
      <w:r>
        <w:t xml:space="preserve"> </w:t>
      </w:r>
      <w:r>
        <w:t>규칙</w:t>
      </w:r>
    </w:p>
    <w:p w14:paraId="278C0339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일반 전투마다 서로 다른 상대 후보 2명을 제시한다.</w:t>
      </w:r>
    </w:p>
    <w:p w14:paraId="41645DCD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후보 조합은 일반+일반 또는 일반+엘리트만 허용한다.</w:t>
      </w:r>
    </w:p>
    <w:p w14:paraId="426F4EE0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엘리트 2명이 동시에 제시되지는 않는다.</w:t>
      </w:r>
    </w:p>
    <w:p w14:paraId="4331B334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후보 화면에는 등급, 최대 영혼, 핵심 성향과 예상 보상을 공개한다.</w:t>
      </w:r>
    </w:p>
    <w:p w14:paraId="64B4A4D6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보상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01248282" w14:textId="77777777" w:rsidR="00616A01" w:rsidRDefault="00000000">
      <w:pPr>
        <w:shd w:val="clear" w:color="auto" w:fill="E8EEF5"/>
        <w:spacing w:before="80" w:after="200"/>
        <w:ind w:left="160" w:right="160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확정 </w:t>
      </w:r>
      <w:proofErr w:type="gramStart"/>
      <w:r>
        <w:rPr>
          <w:b/>
          <w:color w:val="1F4D78"/>
          <w:sz w:val="21"/>
          <w:lang w:eastAsia="ko-KR"/>
        </w:rPr>
        <w:t xml:space="preserve">규칙  </w:t>
      </w:r>
      <w:r>
        <w:rPr>
          <w:color w:val="263746"/>
          <w:sz w:val="21"/>
          <w:lang w:eastAsia="ko-KR"/>
        </w:rPr>
        <w:t>적을</w:t>
      </w:r>
      <w:proofErr w:type="gramEnd"/>
      <w:r>
        <w:rPr>
          <w:color w:val="263746"/>
          <w:sz w:val="21"/>
          <w:lang w:eastAsia="ko-KR"/>
        </w:rPr>
        <w:t xml:space="preserve"> 쓰러뜨리면 카드 3장을 제시한다. 플레이어는 1장을 런 덱에 추가하거나, 아무 카드도 선택하지 않고 건너뛸 수 있다.</w:t>
      </w:r>
    </w:p>
    <w:p w14:paraId="70AF63C1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일반 적: 일반 카드 보상 풀에서 3장 제시</w:t>
      </w:r>
    </w:p>
    <w:p w14:paraId="1392DB9A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엘리트 적: 제시되는 3장 모두 높은 등급 카드로 확정</w:t>
      </w:r>
    </w:p>
    <w:p w14:paraId="03FF64F6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카드 제거·강화, 영혼 회복과 유물은 휴식·상점·무작위 사건에서 제공</w:t>
      </w:r>
    </w:p>
    <w:p w14:paraId="77D0E5D0" w14:textId="77777777" w:rsidR="00616A01" w:rsidRDefault="00000000">
      <w:pPr>
        <w:pStyle w:val="1"/>
        <w:pageBreakBefore/>
      </w:pPr>
      <w:r>
        <w:lastRenderedPageBreak/>
        <w:t>목차</w:t>
      </w:r>
    </w:p>
    <w:p w14:paraId="240D6276" w14:textId="77777777" w:rsidR="00616A01" w:rsidRDefault="00000000">
      <w:pPr>
        <w:numPr>
          <w:ilvl w:val="0"/>
          <w:numId w:val="2"/>
        </w:numPr>
        <w:spacing w:after="80"/>
      </w:pPr>
      <w:r>
        <w:t>1. 게임 개요</w:t>
      </w:r>
    </w:p>
    <w:p w14:paraId="3087131F" w14:textId="77777777" w:rsidR="00616A01" w:rsidRDefault="00000000">
      <w:pPr>
        <w:numPr>
          <w:ilvl w:val="0"/>
          <w:numId w:val="2"/>
        </w:numPr>
        <w:spacing w:after="80"/>
      </w:pPr>
      <w:r>
        <w:t>2. 핵심 게임 경험</w:t>
      </w:r>
    </w:p>
    <w:p w14:paraId="48F56653" w14:textId="77777777" w:rsidR="00616A01" w:rsidRDefault="00000000">
      <w:pPr>
        <w:numPr>
          <w:ilvl w:val="0"/>
          <w:numId w:val="2"/>
        </w:numPr>
        <w:spacing w:after="80"/>
      </w:pPr>
      <w:r>
        <w:t>3. 전체 게임 구조</w:t>
      </w:r>
    </w:p>
    <w:p w14:paraId="096364BC" w14:textId="77777777" w:rsidR="00616A01" w:rsidRDefault="00000000">
      <w:pPr>
        <w:numPr>
          <w:ilvl w:val="0"/>
          <w:numId w:val="2"/>
        </w:numPr>
        <w:spacing w:after="80"/>
      </w:pPr>
      <w:r>
        <w:t>4. 용어 구조</w:t>
      </w:r>
    </w:p>
    <w:p w14:paraId="451C26F6" w14:textId="77777777" w:rsidR="00616A01" w:rsidRDefault="00000000">
      <w:pPr>
        <w:numPr>
          <w:ilvl w:val="0"/>
          <w:numId w:val="2"/>
        </w:numPr>
        <w:spacing w:after="80"/>
      </w:pPr>
      <w:r>
        <w:t>5. 영혼 시스템</w:t>
      </w:r>
    </w:p>
    <w:p w14:paraId="640F7AB7" w14:textId="77777777" w:rsidR="00616A01" w:rsidRDefault="00000000">
      <w:pPr>
        <w:numPr>
          <w:ilvl w:val="0"/>
          <w:numId w:val="2"/>
        </w:numPr>
        <w:spacing w:after="80"/>
      </w:pPr>
      <w:r>
        <w:t>6. 덱 구조</w:t>
      </w:r>
    </w:p>
    <w:p w14:paraId="40E3A608" w14:textId="77777777" w:rsidR="00616A01" w:rsidRDefault="00000000">
      <w:pPr>
        <w:numPr>
          <w:ilvl w:val="0"/>
          <w:numId w:val="2"/>
        </w:numPr>
        <w:spacing w:after="80"/>
      </w:pPr>
      <w:r>
        <w:t>7. 라운드 규칙</w:t>
      </w:r>
    </w:p>
    <w:p w14:paraId="78655BCB" w14:textId="77777777" w:rsidR="00616A01" w:rsidRDefault="00000000">
      <w:pPr>
        <w:numPr>
          <w:ilvl w:val="0"/>
          <w:numId w:val="2"/>
        </w:numPr>
        <w:spacing w:after="80"/>
      </w:pPr>
      <w:r>
        <w:t>8. 라운드 종료</w:t>
      </w:r>
    </w:p>
    <w:p w14:paraId="637F613F" w14:textId="77777777" w:rsidR="00616A01" w:rsidRDefault="00000000">
      <w:pPr>
        <w:numPr>
          <w:ilvl w:val="0"/>
          <w:numId w:val="2"/>
        </w:numPr>
        <w:spacing w:after="80"/>
      </w:pPr>
      <w:r>
        <w:t>9. 전투 종료와 회복</w:t>
      </w:r>
    </w:p>
    <w:p w14:paraId="28C29A4F" w14:textId="77777777" w:rsidR="00616A01" w:rsidRDefault="00000000">
      <w:pPr>
        <w:numPr>
          <w:ilvl w:val="0"/>
          <w:numId w:val="2"/>
        </w:numPr>
        <w:spacing w:after="80"/>
      </w:pPr>
      <w:r>
        <w:t>10. 일반 카드</w:t>
      </w:r>
    </w:p>
    <w:p w14:paraId="4CA69C2B" w14:textId="77777777" w:rsidR="00616A01" w:rsidRDefault="00000000">
      <w:pPr>
        <w:numPr>
          <w:ilvl w:val="0"/>
          <w:numId w:val="2"/>
        </w:numPr>
        <w:spacing w:after="80"/>
      </w:pPr>
      <w:r>
        <w:t>11. 악마 카드</w:t>
      </w:r>
    </w:p>
    <w:p w14:paraId="2EC204CC" w14:textId="77777777" w:rsidR="00616A01" w:rsidRDefault="00000000">
      <w:pPr>
        <w:numPr>
          <w:ilvl w:val="0"/>
          <w:numId w:val="2"/>
        </w:numPr>
        <w:spacing w:after="80"/>
      </w:pPr>
      <w:r>
        <w:t>12. 자동 발동 카드</w:t>
      </w:r>
    </w:p>
    <w:p w14:paraId="643EE484" w14:textId="77777777" w:rsidR="00616A01" w:rsidRDefault="00000000">
      <w:pPr>
        <w:numPr>
          <w:ilvl w:val="0"/>
          <w:numId w:val="2"/>
        </w:numPr>
        <w:spacing w:after="80"/>
      </w:pPr>
      <w:r>
        <w:t>13. 특수 카드</w:t>
      </w:r>
    </w:p>
    <w:p w14:paraId="5BD1970F" w14:textId="77777777" w:rsidR="00616A01" w:rsidRDefault="00000000">
      <w:pPr>
        <w:numPr>
          <w:ilvl w:val="0"/>
          <w:numId w:val="2"/>
        </w:numPr>
        <w:spacing w:after="80"/>
      </w:pPr>
      <w:r>
        <w:t>14. 적 AI 설계</w:t>
      </w:r>
    </w:p>
    <w:p w14:paraId="129D0500" w14:textId="77777777" w:rsidR="00616A01" w:rsidRDefault="00000000">
      <w:pPr>
        <w:numPr>
          <w:ilvl w:val="0"/>
          <w:numId w:val="2"/>
        </w:numPr>
        <w:spacing w:after="80"/>
      </w:pPr>
      <w:r>
        <w:t>15. 적 유형</w:t>
      </w:r>
    </w:p>
    <w:p w14:paraId="2CD58FB7" w14:textId="77777777" w:rsidR="00616A01" w:rsidRDefault="00000000">
      <w:pPr>
        <w:numPr>
          <w:ilvl w:val="0"/>
          <w:numId w:val="2"/>
        </w:numPr>
        <w:spacing w:after="80"/>
      </w:pPr>
      <w:r>
        <w:t>16. 보상과 성장</w:t>
      </w:r>
    </w:p>
    <w:p w14:paraId="17F73A99" w14:textId="77777777" w:rsidR="00616A01" w:rsidRDefault="00000000">
      <w:pPr>
        <w:numPr>
          <w:ilvl w:val="0"/>
          <w:numId w:val="2"/>
        </w:numPr>
        <w:spacing w:after="80"/>
      </w:pPr>
      <w:r>
        <w:t>17. UI 및 정보 표시</w:t>
      </w:r>
    </w:p>
    <w:p w14:paraId="028FAE44" w14:textId="77777777" w:rsidR="00616A01" w:rsidRDefault="00000000">
      <w:pPr>
        <w:numPr>
          <w:ilvl w:val="0"/>
          <w:numId w:val="2"/>
        </w:numPr>
        <w:spacing w:after="80"/>
      </w:pPr>
      <w:r>
        <w:t>18. 시각 및 연출 방향</w:t>
      </w:r>
    </w:p>
    <w:p w14:paraId="5D1D2065" w14:textId="77777777" w:rsidR="00616A01" w:rsidRDefault="00000000">
      <w:pPr>
        <w:numPr>
          <w:ilvl w:val="0"/>
          <w:numId w:val="2"/>
        </w:numPr>
        <w:spacing w:after="80"/>
      </w:pPr>
      <w:r>
        <w:t>19. 프로토타입 범위</w:t>
      </w:r>
    </w:p>
    <w:p w14:paraId="4170BDA7" w14:textId="77777777" w:rsidR="00616A01" w:rsidRDefault="00000000">
      <w:pPr>
        <w:numPr>
          <w:ilvl w:val="0"/>
          <w:numId w:val="2"/>
        </w:numPr>
        <w:spacing w:after="80"/>
      </w:pPr>
      <w:r>
        <w:t>20. 개발 역할 분담</w:t>
      </w:r>
    </w:p>
    <w:p w14:paraId="1D287CEC" w14:textId="77777777" w:rsidR="00616A01" w:rsidRDefault="00000000">
      <w:pPr>
        <w:numPr>
          <w:ilvl w:val="0"/>
          <w:numId w:val="2"/>
        </w:numPr>
        <w:spacing w:after="80"/>
      </w:pPr>
      <w:r>
        <w:t>21. 밸런싱 대상</w:t>
      </w:r>
    </w:p>
    <w:p w14:paraId="354D27A0" w14:textId="77777777" w:rsidR="00616A01" w:rsidRDefault="00000000">
      <w:pPr>
        <w:numPr>
          <w:ilvl w:val="0"/>
          <w:numId w:val="2"/>
        </w:numPr>
        <w:spacing w:after="80"/>
      </w:pPr>
      <w:r>
        <w:lastRenderedPageBreak/>
        <w:t>22. 현재 보류된 사항</w:t>
      </w:r>
    </w:p>
    <w:p w14:paraId="6BF6004F" w14:textId="77777777" w:rsidR="00616A01" w:rsidRDefault="00000000">
      <w:pPr>
        <w:numPr>
          <w:ilvl w:val="0"/>
          <w:numId w:val="2"/>
        </w:numPr>
        <w:spacing w:after="80"/>
      </w:pPr>
      <w:r>
        <w:t>23. 게임의 한 문장 정의</w:t>
      </w:r>
    </w:p>
    <w:p w14:paraId="5776D913" w14:textId="77777777" w:rsidR="00616A01" w:rsidRDefault="00000000">
      <w:pPr>
        <w:numPr>
          <w:ilvl w:val="0"/>
          <w:numId w:val="2"/>
        </w:numPr>
        <w:spacing w:after="80"/>
      </w:pPr>
      <w:r>
        <w:t>24. 핵심 차별점</w:t>
      </w:r>
    </w:p>
    <w:p w14:paraId="057289D8" w14:textId="77777777" w:rsidR="00616A01" w:rsidRDefault="00000000">
      <w:pPr>
        <w:pStyle w:val="1"/>
        <w:pageBreakBefore/>
      </w:pPr>
      <w:r>
        <w:lastRenderedPageBreak/>
        <w:t xml:space="preserve">1. </w:t>
      </w:r>
      <w:r>
        <w:t>게임</w:t>
      </w:r>
      <w:r>
        <w:t xml:space="preserve"> </w:t>
      </w:r>
      <w:r>
        <w:t>개요</w:t>
      </w:r>
    </w:p>
    <w:p w14:paraId="161ED214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플레이어는 악마에게 납치되어 지옥의 블랙잭 대회에 참가한다.</w:t>
      </w:r>
    </w:p>
    <w:p w14:paraId="376DFBFE" w14:textId="77777777" w:rsidR="00616A01" w:rsidRDefault="00000000">
      <w:pPr>
        <w:rPr>
          <w:lang w:eastAsia="ko-KR"/>
        </w:rPr>
      </w:pPr>
      <w:r>
        <w:rPr>
          <w:lang w:eastAsia="ko-KR"/>
        </w:rPr>
        <w:t>각 스테이지에서는 한 명의 적과 여러 라운드에 걸쳐 블랙잭 대결을 진행한다. 이곳에서는 단순히 21에 가까운 숫자를 만드는 것뿐 아니라 총기, 흉기, 독극물, 마법과 악마의 힘을 사용해 상대를 직접 버스트시키는 행위도 허용된다.</w:t>
      </w:r>
    </w:p>
    <w:p w14:paraId="116917FE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플레이어는 12개의 영혼을 가지고 게임을 시작한다. 플레이어의 영혼은 런 전체에서 유지되며, 일반적으로 적 한 명을 쓰러뜨려도 자동으로 회복되지 않는다.</w:t>
      </w:r>
    </w:p>
    <w:p w14:paraId="07CA2127" w14:textId="77777777" w:rsidR="00616A01" w:rsidRDefault="00000000">
      <w:pPr>
        <w:rPr>
          <w:lang w:eastAsia="ko-KR"/>
        </w:rPr>
      </w:pPr>
      <w:r>
        <w:rPr>
          <w:lang w:eastAsia="ko-KR"/>
        </w:rPr>
        <w:t>각 적은 해당 스테이지에서만 사용하는 영혼을 가진다.</w:t>
      </w:r>
    </w:p>
    <w:p w14:paraId="70667948" w14:textId="77777777" w:rsidR="00616A01" w:rsidRDefault="00000000">
      <w:pPr>
        <w:numPr>
          <w:ilvl w:val="0"/>
          <w:numId w:val="2"/>
        </w:numPr>
        <w:spacing w:after="80"/>
      </w:pPr>
      <w:r>
        <w:t>일반 적: 영혼 2~3</w:t>
      </w:r>
    </w:p>
    <w:p w14:paraId="2647AE20" w14:textId="77777777" w:rsidR="00616A01" w:rsidRDefault="00000000">
      <w:pPr>
        <w:numPr>
          <w:ilvl w:val="0"/>
          <w:numId w:val="2"/>
        </w:numPr>
        <w:spacing w:after="80"/>
      </w:pPr>
      <w:r>
        <w:t>강한 일반 적: 영혼 3~4</w:t>
      </w:r>
    </w:p>
    <w:p w14:paraId="26EFDBEA" w14:textId="77777777" w:rsidR="00616A01" w:rsidRDefault="00000000">
      <w:pPr>
        <w:numPr>
          <w:ilvl w:val="0"/>
          <w:numId w:val="2"/>
        </w:numPr>
        <w:spacing w:after="80"/>
      </w:pPr>
      <w:r>
        <w:t>엘리트: 영혼 4~5</w:t>
      </w:r>
    </w:p>
    <w:p w14:paraId="5AD47520" w14:textId="77777777" w:rsidR="00616A01" w:rsidRDefault="00000000">
      <w:pPr>
        <w:numPr>
          <w:ilvl w:val="0"/>
          <w:numId w:val="2"/>
        </w:numPr>
        <w:spacing w:after="80"/>
      </w:pPr>
      <w:r>
        <w:t>보스: 영혼 6~8</w:t>
      </w:r>
    </w:p>
    <w:p w14:paraId="239E33A7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 또는 적의 영혼이 0이 될 때까지 블랙잭 라운드를 반복한다.</w:t>
      </w:r>
    </w:p>
    <w:p w14:paraId="07305E25" w14:textId="77777777" w:rsidR="00616A01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65986810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블랙잭을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전투</w:t>
      </w:r>
    </w:p>
    <w:p w14:paraId="22DD179D" w14:textId="77777777" w:rsidR="00616A01" w:rsidRDefault="00000000">
      <w:pPr>
        <w:rPr>
          <w:lang w:eastAsia="ko-KR"/>
        </w:rPr>
      </w:pPr>
      <w:r>
        <w:rPr>
          <w:lang w:eastAsia="ko-KR"/>
        </w:rPr>
        <w:t>카드 숫자의 합을 21에 가깝게 만드는 기본적인 블랙잭 규칙을 사용한다.</w:t>
      </w:r>
    </w:p>
    <w:p w14:paraId="16DFA7CC" w14:textId="77777777" w:rsidR="00616A01" w:rsidRDefault="00000000">
      <w:pPr>
        <w:rPr>
          <w:lang w:eastAsia="ko-KR"/>
        </w:rPr>
      </w:pPr>
      <w:r>
        <w:rPr>
          <w:lang w:eastAsia="ko-KR"/>
        </w:rPr>
        <w:t>그러나 각 숫자 카드에는 상대의 카드를 제거하거나, 상대를 강제로 히트시키거나, 비공개 카드를 추측하는 전투 효과가 존재한다.</w:t>
      </w:r>
    </w:p>
    <w:p w14:paraId="1D34F4B5" w14:textId="77777777" w:rsidR="00616A01" w:rsidRDefault="00000000">
      <w:pPr>
        <w:rPr>
          <w:lang w:eastAsia="ko-KR"/>
        </w:rPr>
      </w:pPr>
      <w:r>
        <w:rPr>
          <w:lang w:eastAsia="ko-KR"/>
        </w:rPr>
        <w:t>따라서 플레이어는 다음 두 목적 사이에서 판단해야 한다.</w:t>
      </w:r>
    </w:p>
    <w:p w14:paraId="139C950E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좋은 숫자 합계를 만든다.</w:t>
      </w:r>
    </w:p>
    <w:p w14:paraId="790EF0A1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카드를 사용해 상대의 상태를 무너뜨린다.</w:t>
      </w:r>
    </w:p>
    <w:p w14:paraId="4D3259AE" w14:textId="77777777" w:rsidR="00616A01" w:rsidRDefault="00000000">
      <w:pPr>
        <w:rPr>
          <w:lang w:eastAsia="ko-KR"/>
        </w:rPr>
      </w:pPr>
      <w:r>
        <w:rPr>
          <w:lang w:eastAsia="ko-KR"/>
        </w:rPr>
        <w:lastRenderedPageBreak/>
        <w:t>강력한 효과를 가진 카드가 반드시 좋은 숫자를 가진 것은 아니며, 효과를 사용하기 위해 비공개 카드를 공개하는 것도 가능하다.</w:t>
      </w:r>
    </w:p>
    <w:p w14:paraId="1FA75888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체력과</w:t>
      </w:r>
      <w:r>
        <w:rPr>
          <w:lang w:eastAsia="ko-KR"/>
        </w:rPr>
        <w:t xml:space="preserve"> </w:t>
      </w:r>
      <w:r>
        <w:rPr>
          <w:lang w:eastAsia="ko-KR"/>
        </w:rPr>
        <w:t>자원으로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71FC1798" w14:textId="77777777" w:rsidR="00616A01" w:rsidRDefault="00000000">
      <w:pPr>
        <w:rPr>
          <w:lang w:eastAsia="ko-KR"/>
        </w:rPr>
      </w:pPr>
      <w:r>
        <w:rPr>
          <w:lang w:eastAsia="ko-KR"/>
        </w:rPr>
        <w:t>영혼은 플레이어의 체력인 동시에 악마와 계약하거나 상점을 이용하는 자원이다.</w:t>
      </w:r>
    </w:p>
    <w:p w14:paraId="6F221947" w14:textId="77777777" w:rsidR="00616A01" w:rsidRDefault="00000000">
      <w:pPr>
        <w:rPr>
          <w:lang w:eastAsia="ko-KR"/>
        </w:rPr>
      </w:pPr>
      <w:r>
        <w:rPr>
          <w:lang w:eastAsia="ko-KR"/>
        </w:rPr>
        <w:t>영혼을 사용하면 즉시 강해질 수 있지만, 이후 전투에서 패배할 가능성이 높아진다.</w:t>
      </w:r>
    </w:p>
    <w:p w14:paraId="0A30AAC3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플레이어는 다음과 같은 선택을 반복한다.</w:t>
      </w:r>
    </w:p>
    <w:p w14:paraId="0813B8F6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안전하게 영혼을 보존한다.</w:t>
      </w:r>
    </w:p>
    <w:p w14:paraId="77AB58BB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영혼을 소비해 전투를 빠르게 끝낸다.</w:t>
      </w:r>
    </w:p>
    <w:p w14:paraId="0377F3F3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낮은 영혼 상태를 활용하는 발악 빌드를 구성한다.</w:t>
      </w:r>
    </w:p>
    <w:p w14:paraId="2BD6680D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악마 계약을 반복해 강력한 효과를 얻는다.</w:t>
      </w:r>
    </w:p>
    <w:p w14:paraId="5B628C18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2.3 </w:t>
      </w:r>
      <w:r>
        <w:rPr>
          <w:lang w:eastAsia="ko-KR"/>
        </w:rPr>
        <w:t>악마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</w:p>
    <w:p w14:paraId="6EA55898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플레이어는 자신의 차례에 영혼을 소비해 악마와 계약할 수 있다.</w:t>
      </w:r>
    </w:p>
    <w:p w14:paraId="5844C44A" w14:textId="77777777" w:rsidR="00616A01" w:rsidRDefault="00000000">
      <w:pPr>
        <w:rPr>
          <w:lang w:eastAsia="ko-KR"/>
        </w:rPr>
      </w:pPr>
      <w:r>
        <w:rPr>
          <w:lang w:eastAsia="ko-KR"/>
        </w:rPr>
        <w:t>악마는 일반 카드보다 훨씬 강력한 효과를 제공하지만, 반드시 플레이어에게 불리한 대가를 요구한다.</w:t>
      </w:r>
    </w:p>
    <w:p w14:paraId="612B3B80" w14:textId="77777777" w:rsidR="00616A01" w:rsidRDefault="00000000">
      <w:pPr>
        <w:rPr>
          <w:lang w:eastAsia="ko-KR"/>
        </w:rPr>
      </w:pPr>
      <w:r>
        <w:rPr>
          <w:lang w:eastAsia="ko-KR"/>
        </w:rPr>
        <w:t>악마 계약은 전투의 규칙을 일시적으로 변경하는 고위험·고효율 행동이다.</w:t>
      </w:r>
    </w:p>
    <w:p w14:paraId="52967790" w14:textId="77777777" w:rsidR="00616A01" w:rsidRDefault="00000000">
      <w:pPr>
        <w:rPr>
          <w:lang w:eastAsia="ko-KR"/>
        </w:rPr>
      </w:pPr>
      <w:r>
        <w:rPr>
          <w:lang w:eastAsia="ko-KR"/>
        </w:rPr>
        <w:t>계약 대상의 제공 방식과 악마 덱에서 악마를 선택하는 세부 절차는 현재 확정하지 않는다. 프로토타입에서는 구현 난도에 따라 임시 방식을 사용하고 이후 변경할 수 있다.</w:t>
      </w:r>
    </w:p>
    <w:p w14:paraId="7175B5E3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2.4 </w:t>
      </w:r>
      <w:r>
        <w:rPr>
          <w:lang w:eastAsia="ko-KR"/>
        </w:rPr>
        <w:t>상대의</w:t>
      </w:r>
      <w:r>
        <w:rPr>
          <w:lang w:eastAsia="ko-KR"/>
        </w:rPr>
        <w:t xml:space="preserve"> </w:t>
      </w:r>
      <w:r>
        <w:rPr>
          <w:lang w:eastAsia="ko-KR"/>
        </w:rPr>
        <w:t>추론을</w:t>
      </w:r>
      <w:r>
        <w:rPr>
          <w:lang w:eastAsia="ko-KR"/>
        </w:rPr>
        <w:t xml:space="preserve"> </w:t>
      </w:r>
      <w:r>
        <w:rPr>
          <w:lang w:eastAsia="ko-KR"/>
        </w:rPr>
        <w:t>역이용하는</w:t>
      </w:r>
      <w:r>
        <w:rPr>
          <w:lang w:eastAsia="ko-KR"/>
        </w:rPr>
        <w:t xml:space="preserve"> </w:t>
      </w:r>
      <w:r>
        <w:rPr>
          <w:lang w:eastAsia="ko-KR"/>
        </w:rPr>
        <w:t>심리전</w:t>
      </w:r>
    </w:p>
    <w:p w14:paraId="4BCFB8DB" w14:textId="77777777" w:rsidR="00616A01" w:rsidRDefault="00000000">
      <w:pPr>
        <w:rPr>
          <w:lang w:eastAsia="ko-KR"/>
        </w:rPr>
      </w:pPr>
      <w:r>
        <w:rPr>
          <w:lang w:eastAsia="ko-KR"/>
        </w:rPr>
        <w:t>적 AI는 플레이어의 실제 비공개 카드나 덱의 다음 카드를 직접 알 수 없다.</w:t>
      </w:r>
    </w:p>
    <w:p w14:paraId="7AF378E8" w14:textId="77777777" w:rsidR="00616A01" w:rsidRDefault="00000000">
      <w:pPr>
        <w:rPr>
          <w:lang w:eastAsia="ko-KR"/>
        </w:rPr>
      </w:pPr>
      <w:r>
        <w:rPr>
          <w:lang w:eastAsia="ko-KR"/>
        </w:rPr>
        <w:t>AI는 다음 정보만을 사용한다.</w:t>
      </w:r>
    </w:p>
    <w:p w14:paraId="697243D4" w14:textId="77777777" w:rsidR="00616A01" w:rsidRDefault="00000000">
      <w:pPr>
        <w:numPr>
          <w:ilvl w:val="0"/>
          <w:numId w:val="2"/>
        </w:numPr>
        <w:spacing w:after="80"/>
      </w:pPr>
      <w:r>
        <w:t>플레이어의 공개 카드</w:t>
      </w:r>
    </w:p>
    <w:p w14:paraId="5FA11D6A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lastRenderedPageBreak/>
        <w:t>이미 사용되거나 버려진 카드</w:t>
      </w:r>
    </w:p>
    <w:p w14:paraId="42F25FF2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현재까지 공개된 카드 숫자</w:t>
      </w:r>
    </w:p>
    <w:p w14:paraId="6757AB17" w14:textId="77777777" w:rsidR="00616A01" w:rsidRDefault="00000000">
      <w:pPr>
        <w:numPr>
          <w:ilvl w:val="0"/>
          <w:numId w:val="2"/>
        </w:numPr>
        <w:spacing w:after="80"/>
      </w:pPr>
      <w:r>
        <w:t>플레이어가 사용한 행동</w:t>
      </w:r>
    </w:p>
    <w:p w14:paraId="294B8BF1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활성화된 카드 효과와 악마 계약</w:t>
      </w:r>
    </w:p>
    <w:p w14:paraId="52445652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거짓말 탐지기 등으로 얻은 정보</w:t>
      </w:r>
    </w:p>
    <w:p w14:paraId="22B0635B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플레이어 덱의 공개된 구성 정보</w:t>
      </w:r>
    </w:p>
    <w:p w14:paraId="63E04C2F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플레이어는 AI가 현재 어떤 숫자를 의심하고 있는지 일부 확인할 수 있다.</w:t>
      </w:r>
    </w:p>
    <w:p w14:paraId="2ED794C5" w14:textId="77777777" w:rsidR="00616A01" w:rsidRDefault="00000000">
      <w:r>
        <w:t>예시:</w:t>
      </w:r>
    </w:p>
    <w:p w14:paraId="1F732069" w14:textId="77777777" w:rsidR="00616A01" w:rsidRDefault="00000000">
      <w:pPr>
        <w:numPr>
          <w:ilvl w:val="0"/>
          <w:numId w:val="2"/>
        </w:numPr>
        <w:spacing w:after="80"/>
      </w:pPr>
      <w:r>
        <w:t>숫자 7일 가능성: 30%</w:t>
      </w:r>
    </w:p>
    <w:p w14:paraId="1EAF23A1" w14:textId="77777777" w:rsidR="00616A01" w:rsidRDefault="00000000">
      <w:pPr>
        <w:numPr>
          <w:ilvl w:val="0"/>
          <w:numId w:val="2"/>
        </w:numPr>
        <w:spacing w:after="80"/>
      </w:pPr>
      <w:r>
        <w:t>숫자 8일 가능성: 25%</w:t>
      </w:r>
    </w:p>
    <w:p w14:paraId="3FF695E7" w14:textId="77777777" w:rsidR="00616A01" w:rsidRDefault="00000000">
      <w:pPr>
        <w:numPr>
          <w:ilvl w:val="0"/>
          <w:numId w:val="2"/>
        </w:numPr>
        <w:spacing w:after="80"/>
      </w:pPr>
      <w:r>
        <w:t>숫자 5일 가능성: 15%</w:t>
      </w:r>
    </w:p>
    <w:p w14:paraId="71E1A485" w14:textId="77777777" w:rsidR="00616A01" w:rsidRDefault="00000000">
      <w:pPr>
        <w:numPr>
          <w:ilvl w:val="0"/>
          <w:numId w:val="2"/>
        </w:numPr>
        <w:spacing w:after="80"/>
      </w:pPr>
      <w:r>
        <w:t>기타 숫자: 30%</w:t>
      </w:r>
    </w:p>
    <w:p w14:paraId="787167D7" w14:textId="77777777" w:rsidR="00616A01" w:rsidRDefault="00000000">
      <w:pPr>
        <w:rPr>
          <w:lang w:eastAsia="ko-KR"/>
        </w:rPr>
      </w:pPr>
      <w:r>
        <w:rPr>
          <w:lang w:eastAsia="ko-KR"/>
        </w:rPr>
        <w:t>AI의 정확한 다음 행동을 항상 공개하지는 않는다.</w:t>
      </w:r>
    </w:p>
    <w:p w14:paraId="31A9A81B" w14:textId="77777777" w:rsidR="00616A01" w:rsidRDefault="00000000">
      <w:pPr>
        <w:rPr>
          <w:lang w:eastAsia="ko-KR"/>
        </w:rPr>
      </w:pPr>
      <w:r>
        <w:rPr>
          <w:lang w:eastAsia="ko-KR"/>
        </w:rPr>
        <w:t>일부 적은 공격적인 성향, 추측 중심 성향, 안전한 스탠드 성향 등 고유한 사고방식을 가진다.</w:t>
      </w:r>
    </w:p>
    <w:p w14:paraId="54A2D72B" w14:textId="77777777" w:rsidR="00616A01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062571C7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런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</w:p>
    <w:p w14:paraId="658A9B02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플레이어는 다음 상태로 게임을 시작한다.</w:t>
      </w:r>
    </w:p>
    <w:p w14:paraId="11699304" w14:textId="77777777" w:rsidR="00616A01" w:rsidRDefault="00000000">
      <w:pPr>
        <w:numPr>
          <w:ilvl w:val="0"/>
          <w:numId w:val="2"/>
        </w:numPr>
        <w:spacing w:after="80"/>
      </w:pPr>
      <w:r>
        <w:t>영혼 12</w:t>
      </w:r>
    </w:p>
    <w:p w14:paraId="1A39BA86" w14:textId="77777777" w:rsidR="00616A01" w:rsidRDefault="00000000">
      <w:pPr>
        <w:numPr>
          <w:ilvl w:val="0"/>
          <w:numId w:val="2"/>
        </w:numPr>
        <w:spacing w:after="80"/>
      </w:pPr>
      <w:r>
        <w:t>기본 일반 덱</w:t>
      </w:r>
    </w:p>
    <w:p w14:paraId="33B577C1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기본 악마 계약 목록 또는 악마 덱</w:t>
      </w:r>
    </w:p>
    <w:p w14:paraId="53BFEF1E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기본 유물 또는 캐릭터 특성</w:t>
      </w:r>
    </w:p>
    <w:p w14:paraId="05454119" w14:textId="77777777" w:rsidR="00616A01" w:rsidRDefault="00000000">
      <w:pPr>
        <w:numPr>
          <w:ilvl w:val="0"/>
          <w:numId w:val="2"/>
        </w:numPr>
        <w:spacing w:after="80"/>
      </w:pPr>
      <w:r>
        <w:t>승점 및 전투 상태 없음</w:t>
      </w:r>
    </w:p>
    <w:p w14:paraId="4CDEFE79" w14:textId="77777777" w:rsidR="00616A01" w:rsidRDefault="00000000">
      <w:pPr>
        <w:pStyle w:val="2"/>
      </w:pPr>
      <w:r>
        <w:t xml:space="preserve">3.2 </w:t>
      </w:r>
      <w:r>
        <w:t>스테이지</w:t>
      </w:r>
      <w:r>
        <w:t xml:space="preserve"> </w:t>
      </w:r>
      <w:r>
        <w:t>진행</w:t>
      </w:r>
    </w:p>
    <w:p w14:paraId="21D5501C" w14:textId="77777777" w:rsidR="00616A01" w:rsidRDefault="00000000">
      <w:pPr>
        <w:rPr>
          <w:lang w:eastAsia="ko-KR"/>
        </w:rPr>
      </w:pPr>
      <w:r>
        <w:rPr>
          <w:lang w:eastAsia="ko-KR"/>
        </w:rPr>
        <w:t xml:space="preserve">플레이어는 지도 없이 </w:t>
      </w:r>
      <w:r>
        <w:rPr>
          <w:b/>
          <w:color w:val="1F4D78"/>
          <w:lang w:eastAsia="ko-KR"/>
        </w:rPr>
        <w:t>전투 → 이벤트 → 전투 → 이벤트 → 보스</w:t>
      </w:r>
      <w:r>
        <w:rPr>
          <w:lang w:eastAsia="ko-KR"/>
        </w:rPr>
        <w:t xml:space="preserve"> 순서의 런을 진행한다.</w:t>
      </w:r>
    </w:p>
    <w:p w14:paraId="0F6F0815" w14:textId="77777777" w:rsidR="00616A01" w:rsidRDefault="00000000">
      <w:pPr>
        <w:rPr>
          <w:lang w:eastAsia="ko-KR"/>
        </w:rPr>
      </w:pPr>
      <w:r>
        <w:rPr>
          <w:lang w:eastAsia="ko-KR"/>
        </w:rPr>
        <w:t>스테이지 종류는 다음과 같다.</w:t>
      </w:r>
    </w:p>
    <w:p w14:paraId="3195D32A" w14:textId="77777777" w:rsidR="00616A01" w:rsidRDefault="00000000">
      <w:pPr>
        <w:numPr>
          <w:ilvl w:val="0"/>
          <w:numId w:val="2"/>
        </w:numPr>
        <w:spacing w:after="80"/>
      </w:pPr>
      <w:r>
        <w:t>상대 선택 전투</w:t>
      </w:r>
    </w:p>
    <w:p w14:paraId="5BD2BB50" w14:textId="77777777" w:rsidR="00616A01" w:rsidRDefault="00000000">
      <w:pPr>
        <w:numPr>
          <w:ilvl w:val="0"/>
          <w:numId w:val="2"/>
        </w:numPr>
        <w:spacing w:after="80"/>
      </w:pPr>
      <w:r>
        <w:t>보스 전투</w:t>
      </w:r>
    </w:p>
    <w:p w14:paraId="3E68C9B9" w14:textId="77777777" w:rsidR="00616A01" w:rsidRDefault="00000000">
      <w:pPr>
        <w:numPr>
          <w:ilvl w:val="0"/>
          <w:numId w:val="2"/>
        </w:numPr>
        <w:spacing w:after="80"/>
      </w:pPr>
      <w:r>
        <w:t>상점</w:t>
      </w:r>
    </w:p>
    <w:p w14:paraId="550F99FE" w14:textId="77777777" w:rsidR="00616A01" w:rsidRDefault="00000000">
      <w:pPr>
        <w:numPr>
          <w:ilvl w:val="0"/>
          <w:numId w:val="2"/>
        </w:numPr>
        <w:spacing w:after="80"/>
      </w:pPr>
      <w:r>
        <w:t>휴식</w:t>
      </w:r>
    </w:p>
    <w:p w14:paraId="529392AB" w14:textId="77777777" w:rsidR="00616A01" w:rsidRDefault="00000000">
      <w:pPr>
        <w:numPr>
          <w:ilvl w:val="0"/>
          <w:numId w:val="2"/>
        </w:numPr>
        <w:spacing w:after="80"/>
      </w:pPr>
      <w:r>
        <w:t>무작위 사건</w:t>
      </w:r>
    </w:p>
    <w:p w14:paraId="026E8B75" w14:textId="77777777" w:rsidR="00616A01" w:rsidRDefault="00000000">
      <w:pPr>
        <w:rPr>
          <w:lang w:eastAsia="ko-KR"/>
        </w:rPr>
      </w:pPr>
      <w:r>
        <w:rPr>
          <w:lang w:eastAsia="ko-KR"/>
        </w:rPr>
        <w:t>일반 전투에 진입하기 전 서로 다른 상대 후보 2명을 제시하고 플레이어가 한 명을 선택한다. 후보 조합은 일반 적 2명 또는 일반 적 1명과 엘리트 1명으로 구성하며, 엘리트 2명을 동시에 제시하지 않는다. 선택한 적과 데블랙잭 게임을 시작한다.</w:t>
      </w:r>
    </w:p>
    <w:p w14:paraId="65E8B91B" w14:textId="77777777" w:rsidR="00616A01" w:rsidRDefault="00000000">
      <w:pPr>
        <w:rPr>
          <w:lang w:eastAsia="ko-KR"/>
        </w:rPr>
      </w:pPr>
      <w:r>
        <w:rPr>
          <w:lang w:eastAsia="ko-KR"/>
        </w:rPr>
        <w:t>이벤트 스테이지에는 휴식, 상점, 무작위 사건 중 하나가 무작위로 등장한다. 이벤트 종류별 등장 가중치는 플레이 테스트 후 확정한다.</w:t>
      </w:r>
    </w:p>
    <w:p w14:paraId="2C122418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3.3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4EFF6AAF" w14:textId="77777777" w:rsidR="00616A01" w:rsidRDefault="00000000">
      <w:pPr>
        <w:rPr>
          <w:lang w:eastAsia="ko-KR"/>
        </w:rPr>
      </w:pPr>
      <w:r>
        <w:rPr>
          <w:lang w:eastAsia="ko-KR"/>
        </w:rPr>
        <w:t>다음 중 하나가 발생하면 전투가 종료된다.</w:t>
      </w:r>
    </w:p>
    <w:p w14:paraId="37AC9DBB" w14:textId="77777777" w:rsidR="00616A01" w:rsidRDefault="00000000">
      <w:pPr>
        <w:numPr>
          <w:ilvl w:val="0"/>
          <w:numId w:val="2"/>
        </w:numPr>
        <w:spacing w:after="80"/>
      </w:pPr>
      <w:r>
        <w:t>적의 영혼이 0이 된다.</w:t>
      </w:r>
    </w:p>
    <w:p w14:paraId="742BE6D2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플레이어의 영혼이 0이 된다.</w:t>
      </w:r>
    </w:p>
    <w:p w14:paraId="534308F7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특정 보스의 고유 패배 조건이 충족된다.</w:t>
      </w:r>
    </w:p>
    <w:p w14:paraId="4DBBBD2D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3.4 </w:t>
      </w:r>
      <w:r>
        <w:rPr>
          <w:lang w:eastAsia="ko-KR"/>
        </w:rPr>
        <w:t>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36555232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플레이어의 영혼이 0이 되면 런이 종료된다.</w:t>
      </w:r>
    </w:p>
    <w:p w14:paraId="023F22C2" w14:textId="77777777" w:rsidR="00616A01" w:rsidRDefault="00000000">
      <w:pPr>
        <w:rPr>
          <w:lang w:eastAsia="ko-KR"/>
        </w:rPr>
      </w:pPr>
      <w:r>
        <w:rPr>
          <w:lang w:eastAsia="ko-KR"/>
        </w:rPr>
        <w:t>최종 보스를 쓰러뜨리면 런에서 승리한다.</w:t>
      </w:r>
    </w:p>
    <w:p w14:paraId="4B2510BE" w14:textId="77777777" w:rsidR="00616A01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용어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68001F91" w14:textId="77777777" w:rsidR="00616A01" w:rsidRDefault="00000000">
      <w:pPr>
        <w:rPr>
          <w:lang w:eastAsia="ko-KR"/>
        </w:rPr>
      </w:pPr>
      <w:r>
        <w:rPr>
          <w:lang w:eastAsia="ko-KR"/>
        </w:rPr>
        <w:t>게임의 진행 단위는 다음과 같이 구분한다.</w:t>
      </w:r>
    </w:p>
    <w:p w14:paraId="67C7E6A6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런</w:t>
      </w:r>
    </w:p>
    <w:p w14:paraId="7AE85A7F" w14:textId="77777777" w:rsidR="00616A01" w:rsidRDefault="00000000">
      <w:pPr>
        <w:rPr>
          <w:lang w:eastAsia="ko-KR"/>
        </w:rPr>
      </w:pPr>
      <w:r>
        <w:rPr>
          <w:lang w:eastAsia="ko-KR"/>
        </w:rPr>
        <w:t>게임을 시작해 최종 보스를 쓰러뜨리거나 플레이어가 패배할 때까지의 전체 과정이다.</w:t>
      </w:r>
    </w:p>
    <w:p w14:paraId="3EE4C56E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스테이지</w:t>
      </w:r>
    </w:p>
    <w:p w14:paraId="6976DA36" w14:textId="77777777" w:rsidR="00616A01" w:rsidRDefault="00000000">
      <w:pPr>
        <w:rPr>
          <w:lang w:eastAsia="ko-KR"/>
        </w:rPr>
      </w:pPr>
      <w:r>
        <w:rPr>
          <w:lang w:eastAsia="ko-KR"/>
        </w:rPr>
        <w:t>상대 선택을 포함한 하나의 전투 또는 휴식·상점·무작위 사건 중 하나의 이벤트를 의미한다.</w:t>
      </w:r>
    </w:p>
    <w:p w14:paraId="0F9E2DE0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라운드</w:t>
      </w:r>
    </w:p>
    <w:p w14:paraId="42529F33" w14:textId="77777777" w:rsidR="00616A01" w:rsidRDefault="00000000">
      <w:pPr>
        <w:rPr>
          <w:lang w:eastAsia="ko-KR"/>
        </w:rPr>
      </w:pPr>
      <w:r>
        <w:rPr>
          <w:lang w:eastAsia="ko-KR"/>
        </w:rPr>
        <w:t>각자 두 장의 카드를 받은 시점부터 한쪽이 버스트하거나 양쪽이 스탠드할 때까지의 과정이다.</w:t>
      </w:r>
    </w:p>
    <w:p w14:paraId="76B24389" w14:textId="77777777" w:rsidR="00616A01" w:rsidRDefault="00000000">
      <w:pPr>
        <w:rPr>
          <w:lang w:eastAsia="ko-KR"/>
        </w:rPr>
      </w:pPr>
      <w:r>
        <w:rPr>
          <w:lang w:eastAsia="ko-KR"/>
        </w:rPr>
        <w:t>한 스테이지에서는 여러 라운드가 진행될 수 있다.</w:t>
      </w:r>
    </w:p>
    <w:p w14:paraId="2FD5E112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차례</w:t>
      </w:r>
    </w:p>
    <w:p w14:paraId="3B284495" w14:textId="77777777" w:rsidR="00616A01" w:rsidRDefault="00000000">
      <w:pPr>
        <w:rPr>
          <w:lang w:eastAsia="ko-KR"/>
        </w:rPr>
      </w:pPr>
      <w:r>
        <w:rPr>
          <w:lang w:eastAsia="ko-KR"/>
        </w:rPr>
        <w:t>라운드 안에서 플레이어나 적이 행동 하나를 선택하는 단위다.</w:t>
      </w:r>
    </w:p>
    <w:p w14:paraId="12DBE831" w14:textId="77777777" w:rsidR="00616A01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19674E09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플레이어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</w:p>
    <w:p w14:paraId="2B296585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플레이어는 영혼 12개로 런을 시작한다.</w:t>
      </w:r>
    </w:p>
    <w:p w14:paraId="6E286645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 영혼은 스테이지가 끝나도 유지된다.</w:t>
      </w:r>
    </w:p>
    <w:p w14:paraId="1EE865CC" w14:textId="77777777" w:rsidR="00616A01" w:rsidRDefault="00000000">
      <w:pPr>
        <w:rPr>
          <w:lang w:eastAsia="ko-KR"/>
        </w:rPr>
      </w:pPr>
      <w:r>
        <w:rPr>
          <w:lang w:eastAsia="ko-KR"/>
        </w:rPr>
        <w:t>전투에서 승리하더라도 기본적으로 영혼은 회복되지 않는다.</w:t>
      </w:r>
    </w:p>
    <w:p w14:paraId="5495F8FB" w14:textId="77777777" w:rsidR="00616A01" w:rsidRDefault="00000000">
      <w:pPr>
        <w:rPr>
          <w:lang w:eastAsia="ko-KR"/>
        </w:rPr>
      </w:pPr>
      <w:r>
        <w:rPr>
          <w:lang w:eastAsia="ko-KR"/>
        </w:rPr>
        <w:t>영혼이 0이 되면 런에서 패배한다.</w:t>
      </w:r>
    </w:p>
    <w:p w14:paraId="187DA607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5.2 </w:t>
      </w: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</w:p>
    <w:p w14:paraId="27572326" w14:textId="77777777" w:rsidR="00616A01" w:rsidRDefault="00000000">
      <w:pPr>
        <w:rPr>
          <w:lang w:eastAsia="ko-KR"/>
        </w:rPr>
      </w:pPr>
      <w:r>
        <w:rPr>
          <w:lang w:eastAsia="ko-KR"/>
        </w:rPr>
        <w:t>적 영혼은 현재 스테이지에서만 사용된다.</w:t>
      </w:r>
    </w:p>
    <w:p w14:paraId="54EC4304" w14:textId="77777777" w:rsidR="00616A01" w:rsidRDefault="00000000">
      <w:pPr>
        <w:rPr>
          <w:lang w:eastAsia="ko-KR"/>
        </w:rPr>
      </w:pPr>
      <w:r>
        <w:rPr>
          <w:lang w:eastAsia="ko-KR"/>
        </w:rPr>
        <w:t>적을 쓰러뜨리면 남은 영혼과 관계없이 해당 적의 영혼은 소멸한다.</w:t>
      </w:r>
    </w:p>
    <w:p w14:paraId="06D3E4F8" w14:textId="77777777" w:rsidR="00616A01" w:rsidRDefault="00000000">
      <w:pPr>
        <w:rPr>
          <w:lang w:eastAsia="ko-KR"/>
        </w:rPr>
      </w:pPr>
      <w:r>
        <w:rPr>
          <w:lang w:eastAsia="ko-KR"/>
        </w:rPr>
        <w:t>적 영혼의 권장 범위는 다음과 같다.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616A01" w14:paraId="444B4F40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C2E2" w14:textId="77777777" w:rsidR="00616A01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적 등급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01D6" w14:textId="77777777" w:rsidR="00616A01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권장 영혼</w:t>
            </w:r>
          </w:p>
        </w:tc>
      </w:tr>
      <w:tr w:rsidR="00616A01" w14:paraId="70B0F08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224B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일반 적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C5B21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2~3</w:t>
            </w:r>
          </w:p>
        </w:tc>
      </w:tr>
      <w:tr w:rsidR="00616A01" w14:paraId="2C0F464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6342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강한 일반 적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1B591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3~4</w:t>
            </w:r>
          </w:p>
        </w:tc>
      </w:tr>
      <w:tr w:rsidR="00616A01" w14:paraId="3B916E0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F4E0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엘리트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2DB6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4~5</w:t>
            </w:r>
          </w:p>
        </w:tc>
      </w:tr>
      <w:tr w:rsidR="00616A01" w14:paraId="72ED42C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738E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보스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0234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6~8</w:t>
            </w:r>
          </w:p>
        </w:tc>
      </w:tr>
    </w:tbl>
    <w:p w14:paraId="1327CDD9" w14:textId="77777777" w:rsidR="00616A01" w:rsidRDefault="00616A01">
      <w:pPr>
        <w:spacing w:after="0"/>
      </w:pPr>
    </w:p>
    <w:p w14:paraId="7910B38D" w14:textId="77777777" w:rsidR="00616A01" w:rsidRDefault="00000000">
      <w:pPr>
        <w:pStyle w:val="2"/>
      </w:pPr>
      <w:r>
        <w:t xml:space="preserve">5.3 </w:t>
      </w:r>
      <w:r>
        <w:t>라운드</w:t>
      </w:r>
      <w:r>
        <w:t xml:space="preserve"> </w:t>
      </w:r>
      <w:r>
        <w:t>피해량</w:t>
      </w:r>
    </w:p>
    <w:p w14:paraId="10C5317F" w14:textId="77777777" w:rsidR="00616A01" w:rsidRDefault="00000000">
      <w:pPr>
        <w:rPr>
          <w:lang w:eastAsia="ko-KR"/>
        </w:rPr>
      </w:pPr>
      <w:r>
        <w:rPr>
          <w:lang w:eastAsia="ko-KR"/>
        </w:rPr>
        <w:t>현재 프로토타입의 임시 피해량은 다음과 같다.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616A01" w14:paraId="42B9B627" w14:textId="77777777">
        <w:trPr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7F9E" w14:textId="77777777" w:rsidR="00616A01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결과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D039" w14:textId="77777777" w:rsidR="00616A01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플레이어 피해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166A" w14:textId="77777777" w:rsidR="00616A01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적 피해</w:t>
            </w:r>
          </w:p>
        </w:tc>
      </w:tr>
      <w:tr w:rsidR="00616A01" w14:paraId="306023B2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C13E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플레이어 폴드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67DF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영혼 1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DBFC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없음</w:t>
            </w:r>
          </w:p>
        </w:tc>
      </w:tr>
      <w:tr w:rsidR="00616A01" w14:paraId="55B5A997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32A3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lastRenderedPageBreak/>
              <w:t>플레이어 라운드 패배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8249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영혼 2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1A17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없음</w:t>
            </w:r>
          </w:p>
        </w:tc>
      </w:tr>
      <w:tr w:rsidR="00616A01" w14:paraId="29B3590C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D967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적 라운드 패배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0C33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없음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DAD2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영혼 1</w:t>
            </w:r>
          </w:p>
        </w:tc>
      </w:tr>
      <w:tr w:rsidR="00616A01" w14:paraId="2F68B778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E205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정확히 21로 적에게 승리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D0A8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없음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73A7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영혼 2</w:t>
            </w:r>
          </w:p>
        </w:tc>
      </w:tr>
      <w:tr w:rsidR="00616A01" w14:paraId="553D8F6D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3C5A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카드 특수 효과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26A9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카드별 적용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CC53" w14:textId="77777777" w:rsidR="00616A01" w:rsidRDefault="00000000">
            <w:pPr>
              <w:spacing w:after="0" w:line="276" w:lineRule="auto"/>
            </w:pPr>
            <w:r>
              <w:rPr>
                <w:sz w:val="19"/>
              </w:rPr>
              <w:t>카드별 적용</w:t>
            </w:r>
          </w:p>
        </w:tc>
      </w:tr>
    </w:tbl>
    <w:p w14:paraId="35B42B6E" w14:textId="77777777" w:rsidR="00616A01" w:rsidRDefault="00616A01">
      <w:pPr>
        <w:spacing w:after="0"/>
      </w:pPr>
    </w:p>
    <w:p w14:paraId="5BF2E4D7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플레이어와 적의 피해량은 비대칭으로 설계한다.</w:t>
      </w:r>
    </w:p>
    <w:p w14:paraId="1041E9B2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플레이어의 영혼은 런 전체에서 유지되지만, 적의 영혼은 하나의 스테이지에서만 사용되기 때문이다.</w:t>
      </w:r>
    </w:p>
    <w:p w14:paraId="4BAF001F" w14:textId="77777777" w:rsidR="00616A01" w:rsidRDefault="00000000">
      <w:pPr>
        <w:rPr>
          <w:lang w:eastAsia="ko-KR"/>
        </w:rPr>
      </w:pPr>
      <w:r>
        <w:rPr>
          <w:lang w:eastAsia="ko-KR"/>
        </w:rPr>
        <w:t>피해량은 플레이 테스트 결과에 따라 변경할 수 있다.</w:t>
      </w:r>
    </w:p>
    <w:p w14:paraId="13A4706B" w14:textId="77777777" w:rsidR="00616A01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덱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26797378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6.1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덱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</w:p>
    <w:p w14:paraId="1C4F77B8" w14:textId="77777777" w:rsidR="00616A01" w:rsidRDefault="00000000">
      <w:pPr>
        <w:rPr>
          <w:lang w:eastAsia="ko-KR"/>
        </w:rPr>
      </w:pPr>
      <w:r>
        <w:rPr>
          <w:lang w:eastAsia="ko-KR"/>
        </w:rPr>
        <w:t>프로토타입의 플레이어 시작 덱은 16~20장으로 구성한다.</w:t>
      </w:r>
    </w:p>
    <w:p w14:paraId="2FB09F5E" w14:textId="77777777" w:rsidR="00616A01" w:rsidRDefault="00000000">
      <w:pPr>
        <w:rPr>
          <w:lang w:eastAsia="ko-KR"/>
        </w:rPr>
      </w:pPr>
      <w:r>
        <w:rPr>
          <w:lang w:eastAsia="ko-KR"/>
        </w:rPr>
        <w:t>초기 권장 구성은 다음과 같다.</w:t>
      </w:r>
    </w:p>
    <w:p w14:paraId="25DEA49A" w14:textId="77777777" w:rsidR="00616A01" w:rsidRDefault="00000000">
      <w:pPr>
        <w:numPr>
          <w:ilvl w:val="0"/>
          <w:numId w:val="2"/>
        </w:numPr>
        <w:spacing w:after="80"/>
      </w:pPr>
      <w:r>
        <w:t>숫자 1~10 카드 각 2장</w:t>
      </w:r>
    </w:p>
    <w:p w14:paraId="695D7E69" w14:textId="77777777" w:rsidR="00616A01" w:rsidRDefault="00000000">
      <w:pPr>
        <w:numPr>
          <w:ilvl w:val="0"/>
          <w:numId w:val="2"/>
        </w:numPr>
        <w:spacing w:after="80"/>
      </w:pPr>
      <w:r>
        <w:t>총 20장</w:t>
      </w:r>
    </w:p>
    <w:p w14:paraId="42C77383" w14:textId="77777777" w:rsidR="00616A01" w:rsidRDefault="00000000">
      <w:pPr>
        <w:rPr>
          <w:lang w:eastAsia="ko-KR"/>
        </w:rPr>
      </w:pPr>
      <w:r>
        <w:rPr>
          <w:lang w:eastAsia="ko-KR"/>
        </w:rPr>
        <w:t>또는 플레이어 캐릭터에 따라 일부 숫자 카드의 수와 효과를 변경할 수 있다.</w:t>
      </w:r>
    </w:p>
    <w:p w14:paraId="78A73B9B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6.2 </w:t>
      </w:r>
      <w:r>
        <w:rPr>
          <w:lang w:eastAsia="ko-KR"/>
        </w:rPr>
        <w:t>덱</w:t>
      </w:r>
      <w:r>
        <w:rPr>
          <w:lang w:eastAsia="ko-KR"/>
        </w:rPr>
        <w:t xml:space="preserve"> </w:t>
      </w:r>
      <w:r>
        <w:rPr>
          <w:lang w:eastAsia="ko-KR"/>
        </w:rPr>
        <w:t>빌딩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</w:p>
    <w:p w14:paraId="42A6B367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플레이어는 두 종류의 덱 또는 카드 집합을 성장시킨다.</w:t>
      </w:r>
    </w:p>
    <w:p w14:paraId="103D4745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덱</w:t>
      </w:r>
    </w:p>
    <w:p w14:paraId="19E3D52C" w14:textId="77777777" w:rsidR="00616A01" w:rsidRDefault="00000000">
      <w:pPr>
        <w:rPr>
          <w:lang w:eastAsia="ko-KR"/>
        </w:rPr>
      </w:pPr>
      <w:r>
        <w:rPr>
          <w:lang w:eastAsia="ko-KR"/>
        </w:rPr>
        <w:t>실제 블랙잭 라운드에서 뽑는 숫자 카드 덱이다.</w:t>
      </w:r>
    </w:p>
    <w:p w14:paraId="5475A7D0" w14:textId="77777777" w:rsidR="00616A01" w:rsidRDefault="00000000">
      <w:pPr>
        <w:rPr>
          <w:lang w:eastAsia="ko-KR"/>
        </w:rPr>
      </w:pPr>
      <w:r>
        <w:rPr>
          <w:lang w:eastAsia="ko-KR"/>
        </w:rPr>
        <w:lastRenderedPageBreak/>
        <w:t>일반 덱에서는 다음 행동이 가능하다.</w:t>
      </w:r>
    </w:p>
    <w:p w14:paraId="40B3C48F" w14:textId="77777777" w:rsidR="00616A01" w:rsidRDefault="00000000">
      <w:pPr>
        <w:numPr>
          <w:ilvl w:val="0"/>
          <w:numId w:val="2"/>
        </w:numPr>
        <w:spacing w:after="80"/>
      </w:pPr>
      <w:r>
        <w:t>새로운 카드 추가</w:t>
      </w:r>
    </w:p>
    <w:p w14:paraId="4B886E4D" w14:textId="77777777" w:rsidR="00616A01" w:rsidRDefault="00000000">
      <w:pPr>
        <w:numPr>
          <w:ilvl w:val="0"/>
          <w:numId w:val="2"/>
        </w:numPr>
        <w:spacing w:after="80"/>
      </w:pPr>
      <w:r>
        <w:t>기존 카드 제거</w:t>
      </w:r>
    </w:p>
    <w:p w14:paraId="4BFC5D55" w14:textId="77777777" w:rsidR="00616A01" w:rsidRDefault="00000000">
      <w:pPr>
        <w:numPr>
          <w:ilvl w:val="0"/>
          <w:numId w:val="2"/>
        </w:numPr>
        <w:spacing w:after="80"/>
      </w:pPr>
      <w:r>
        <w:t>카드 강화</w:t>
      </w:r>
    </w:p>
    <w:p w14:paraId="2B956C28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동일 숫자의 다른 효과 카드로 교체</w:t>
      </w:r>
    </w:p>
    <w:p w14:paraId="1E63120D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특정 숫자 카드의 수량 조정</w:t>
      </w:r>
    </w:p>
    <w:p w14:paraId="59B83631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악마</w:t>
      </w:r>
      <w:r>
        <w:rPr>
          <w:lang w:eastAsia="ko-KR"/>
        </w:rPr>
        <w:t xml:space="preserve"> </w:t>
      </w:r>
      <w:r>
        <w:rPr>
          <w:lang w:eastAsia="ko-KR"/>
        </w:rPr>
        <w:t>덱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</w:p>
    <w:p w14:paraId="0B03DBDB" w14:textId="77777777" w:rsidR="00616A01" w:rsidRDefault="00000000">
      <w:pPr>
        <w:rPr>
          <w:lang w:eastAsia="ko-KR"/>
        </w:rPr>
      </w:pPr>
      <w:r>
        <w:rPr>
          <w:lang w:eastAsia="ko-KR"/>
        </w:rPr>
        <w:t>계약 행동에서 등장할 악마를 관리한다.</w:t>
      </w:r>
    </w:p>
    <w:p w14:paraId="2E16232C" w14:textId="77777777" w:rsidR="00616A01" w:rsidRDefault="00000000">
      <w:pPr>
        <w:rPr>
          <w:lang w:eastAsia="ko-KR"/>
        </w:rPr>
      </w:pPr>
      <w:r>
        <w:rPr>
          <w:lang w:eastAsia="ko-KR"/>
        </w:rPr>
        <w:t>다음과 같은 성장이 가능하다.</w:t>
      </w:r>
    </w:p>
    <w:p w14:paraId="225014D2" w14:textId="77777777" w:rsidR="00616A01" w:rsidRDefault="00000000">
      <w:pPr>
        <w:numPr>
          <w:ilvl w:val="0"/>
          <w:numId w:val="2"/>
        </w:numPr>
        <w:spacing w:after="80"/>
      </w:pPr>
      <w:r>
        <w:t>새로운 악마 추가</w:t>
      </w:r>
    </w:p>
    <w:p w14:paraId="753B7ADA" w14:textId="77777777" w:rsidR="00616A01" w:rsidRDefault="00000000">
      <w:pPr>
        <w:numPr>
          <w:ilvl w:val="0"/>
          <w:numId w:val="2"/>
        </w:numPr>
        <w:spacing w:after="80"/>
      </w:pPr>
      <w:r>
        <w:t>악마 제거</w:t>
      </w:r>
    </w:p>
    <w:p w14:paraId="05E4F0BD" w14:textId="77777777" w:rsidR="00616A01" w:rsidRDefault="00000000">
      <w:pPr>
        <w:numPr>
          <w:ilvl w:val="0"/>
          <w:numId w:val="2"/>
        </w:numPr>
        <w:spacing w:after="80"/>
      </w:pPr>
      <w:r>
        <w:t>악마 강화</w:t>
      </w:r>
    </w:p>
    <w:p w14:paraId="3AF439BC" w14:textId="77777777" w:rsidR="00616A01" w:rsidRDefault="00000000">
      <w:pPr>
        <w:numPr>
          <w:ilvl w:val="0"/>
          <w:numId w:val="2"/>
        </w:numPr>
        <w:spacing w:after="80"/>
      </w:pPr>
      <w:r>
        <w:t>악마의 대가 완화</w:t>
      </w:r>
    </w:p>
    <w:p w14:paraId="4657A82E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특정 악마의 등장 확률 증가</w:t>
      </w:r>
    </w:p>
    <w:p w14:paraId="2BDBC01C" w14:textId="77777777" w:rsidR="00616A01" w:rsidRDefault="00000000">
      <w:pPr>
        <w:numPr>
          <w:ilvl w:val="0"/>
          <w:numId w:val="2"/>
        </w:numPr>
        <w:spacing w:after="80"/>
      </w:pPr>
      <w:r>
        <w:t>계약 비용 조절</w:t>
      </w:r>
    </w:p>
    <w:p w14:paraId="2865AC05" w14:textId="77777777" w:rsidR="00616A01" w:rsidRDefault="00000000">
      <w:pPr>
        <w:rPr>
          <w:lang w:eastAsia="ko-KR"/>
        </w:rPr>
      </w:pPr>
      <w:r>
        <w:rPr>
          <w:lang w:eastAsia="ko-KR"/>
        </w:rPr>
        <w:t>계약 대상을 어떤 방식으로 제시할지는 현재 미확정이다.</w:t>
      </w:r>
    </w:p>
    <w:p w14:paraId="5F84F7FB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6.3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덱</w:t>
      </w:r>
      <w:r>
        <w:rPr>
          <w:lang w:eastAsia="ko-KR"/>
        </w:rPr>
        <w:t xml:space="preserve"> </w:t>
      </w:r>
      <w:r>
        <w:rPr>
          <w:lang w:eastAsia="ko-KR"/>
        </w:rPr>
        <w:t>순환</w:t>
      </w:r>
    </w:p>
    <w:p w14:paraId="0B2A52EB" w14:textId="77777777" w:rsidR="00616A01" w:rsidRDefault="00000000">
      <w:pPr>
        <w:rPr>
          <w:lang w:eastAsia="ko-KR"/>
        </w:rPr>
      </w:pPr>
      <w:r>
        <w:rPr>
          <w:lang w:eastAsia="ko-KR"/>
        </w:rPr>
        <w:t>전투가 시작될 때 플레이어와 적은 자신의 덱을 섞는다.</w:t>
      </w:r>
    </w:p>
    <w:p w14:paraId="71BBC913" w14:textId="77777777" w:rsidR="00616A01" w:rsidRDefault="00000000">
      <w:pPr>
        <w:rPr>
          <w:lang w:eastAsia="ko-KR"/>
        </w:rPr>
      </w:pPr>
      <w:r>
        <w:rPr>
          <w:lang w:eastAsia="ko-KR"/>
        </w:rPr>
        <w:t>각 라운드가 종료되어도 덱을 전부 초기화하지 않는다.</w:t>
      </w:r>
    </w:p>
    <w:p w14:paraId="4C1DD796" w14:textId="77777777" w:rsidR="00616A01" w:rsidRDefault="00000000">
      <w:pPr>
        <w:rPr>
          <w:lang w:eastAsia="ko-KR"/>
        </w:rPr>
      </w:pPr>
      <w:r>
        <w:rPr>
          <w:lang w:eastAsia="ko-KR"/>
        </w:rPr>
        <w:t>사용된 카드는 버린 카드 더미에 놓는다.</w:t>
      </w:r>
    </w:p>
    <w:p w14:paraId="2FE46EBC" w14:textId="77777777" w:rsidR="00616A01" w:rsidRDefault="00000000">
      <w:pPr>
        <w:rPr>
          <w:lang w:eastAsia="ko-KR"/>
        </w:rPr>
      </w:pPr>
      <w:r>
        <w:rPr>
          <w:lang w:eastAsia="ko-KR"/>
        </w:rPr>
        <w:t>다음 라운드에는 남아 있는 덱에서 카드를 뽑는다.</w:t>
      </w:r>
    </w:p>
    <w:p w14:paraId="6978E295" w14:textId="77777777" w:rsidR="00616A01" w:rsidRDefault="00000000">
      <w:pPr>
        <w:rPr>
          <w:lang w:eastAsia="ko-KR"/>
        </w:rPr>
      </w:pPr>
      <w:r>
        <w:rPr>
          <w:lang w:eastAsia="ko-KR"/>
        </w:rPr>
        <w:t>덱이 모두 소진되면 버린 카드 더미를 섞어 새로운 덱으로 사용한다.</w:t>
      </w:r>
    </w:p>
    <w:p w14:paraId="5D99687C" w14:textId="77777777" w:rsidR="00616A01" w:rsidRDefault="00000000">
      <w:pPr>
        <w:rPr>
          <w:lang w:eastAsia="ko-KR"/>
        </w:rPr>
      </w:pPr>
      <w:r>
        <w:rPr>
          <w:lang w:eastAsia="ko-KR"/>
        </w:rPr>
        <w:lastRenderedPageBreak/>
        <w:t>전투가 종료되면 덱과 버린 카드 더미를 초기 상태로 복구한다.</w:t>
      </w:r>
    </w:p>
    <w:p w14:paraId="614A4EA3" w14:textId="77777777" w:rsidR="00616A01" w:rsidRDefault="00000000">
      <w:pPr>
        <w:rPr>
          <w:lang w:eastAsia="ko-KR"/>
        </w:rPr>
      </w:pPr>
      <w:r>
        <w:rPr>
          <w:lang w:eastAsia="ko-KR"/>
        </w:rPr>
        <w:t>이 구조를 통해 다음 전략이 가능하다.</w:t>
      </w:r>
    </w:p>
    <w:p w14:paraId="7AB7AB23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남은 높은 숫자 카드의 수를 계산한다.</w:t>
      </w:r>
    </w:p>
    <w:p w14:paraId="732D5B71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자동 권총이 남아 있을 확률을 추측한다.</w:t>
      </w:r>
    </w:p>
    <w:p w14:paraId="2E19F676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에이스가 이미 사용되었는지 확인한다.</w:t>
      </w:r>
    </w:p>
    <w:p w14:paraId="3510E2D0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다음 라운드를 위해 특정 카드를 보존한다.</w:t>
      </w:r>
    </w:p>
    <w:p w14:paraId="63DA0626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덱 순환 속도를 높여 원하는 카드에 다시 접근한다.</w:t>
      </w:r>
    </w:p>
    <w:p w14:paraId="3E2ACFAC" w14:textId="77777777" w:rsidR="00616A01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라운드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0B6DDA98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7.1 </w:t>
      </w:r>
      <w:r>
        <w:rPr>
          <w:lang w:eastAsia="ko-KR"/>
        </w:rPr>
        <w:t>라운드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</w:p>
    <w:p w14:paraId="1067BC48" w14:textId="77777777" w:rsidR="00616A01" w:rsidRDefault="00000000">
      <w:pPr>
        <w:rPr>
          <w:lang w:eastAsia="ko-KR"/>
        </w:rPr>
      </w:pPr>
      <w:r>
        <w:rPr>
          <w:lang w:eastAsia="ko-KR"/>
        </w:rPr>
        <w:t>라운드가 시작되면 플레이어와 적은 각각 자신의 덱에서 카드 2장을 뽑는다.</w:t>
      </w:r>
    </w:p>
    <w:p w14:paraId="76AEDF6F" w14:textId="77777777" w:rsidR="00616A01" w:rsidRDefault="00000000">
      <w:pPr>
        <w:rPr>
          <w:lang w:eastAsia="ko-KR"/>
        </w:rPr>
      </w:pPr>
      <w:r>
        <w:rPr>
          <w:lang w:eastAsia="ko-KR"/>
        </w:rPr>
        <w:t>각자는 두 장을 모두 확인한 뒤 다음과 같이 배치한다.</w:t>
      </w:r>
    </w:p>
    <w:p w14:paraId="2DBE97E4" w14:textId="77777777" w:rsidR="00616A01" w:rsidRDefault="00000000">
      <w:pPr>
        <w:numPr>
          <w:ilvl w:val="0"/>
          <w:numId w:val="2"/>
        </w:numPr>
        <w:spacing w:after="80"/>
      </w:pPr>
      <w:r>
        <w:t>카드 1장: 공개 카드</w:t>
      </w:r>
    </w:p>
    <w:p w14:paraId="03D5D555" w14:textId="77777777" w:rsidR="00616A01" w:rsidRDefault="00000000">
      <w:pPr>
        <w:numPr>
          <w:ilvl w:val="0"/>
          <w:numId w:val="2"/>
        </w:numPr>
        <w:spacing w:after="80"/>
      </w:pPr>
      <w:r>
        <w:t>카드 1장: 비공개 카드</w:t>
      </w:r>
    </w:p>
    <w:p w14:paraId="3D65C6A4" w14:textId="77777777" w:rsidR="00616A01" w:rsidRDefault="00000000">
      <w:pPr>
        <w:rPr>
          <w:lang w:eastAsia="ko-KR"/>
        </w:rPr>
      </w:pPr>
      <w:r>
        <w:rPr>
          <w:lang w:eastAsia="ko-KR"/>
        </w:rPr>
        <w:t>적의 비공개 카드는 플레이어에게 보이지 않는다.</w:t>
      </w:r>
    </w:p>
    <w:p w14:paraId="0482543A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플레이어의 비공개 카드는 적 AI가 직접 확인할 수 없다.</w:t>
      </w:r>
    </w:p>
    <w:p w14:paraId="16E5F5F6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7.2 </w:t>
      </w:r>
      <w:r>
        <w:rPr>
          <w:lang w:eastAsia="ko-KR"/>
        </w:rPr>
        <w:t>차례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</w:p>
    <w:p w14:paraId="0F199D63" w14:textId="77777777" w:rsidR="00616A01" w:rsidRDefault="00000000">
      <w:pPr>
        <w:rPr>
          <w:lang w:eastAsia="ko-KR"/>
        </w:rPr>
      </w:pPr>
      <w:r>
        <w:rPr>
          <w:lang w:eastAsia="ko-KR"/>
        </w:rPr>
        <w:t>자신의 차례에는 다음 행동 중 하나를 선택한다.</w:t>
      </w:r>
    </w:p>
    <w:p w14:paraId="64B78939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히트</w:t>
      </w:r>
    </w:p>
    <w:p w14:paraId="70183AA1" w14:textId="77777777" w:rsidR="00616A01" w:rsidRDefault="00000000">
      <w:pPr>
        <w:rPr>
          <w:lang w:eastAsia="ko-KR"/>
        </w:rPr>
      </w:pPr>
      <w:r>
        <w:rPr>
          <w:lang w:eastAsia="ko-KR"/>
        </w:rPr>
        <w:t>덱 맨 위에서 카드 1장을 뽑아 자신의 공개 카드에 추가한다.</w:t>
      </w:r>
    </w:p>
    <w:p w14:paraId="6C8E140B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스탠드</w:t>
      </w:r>
    </w:p>
    <w:p w14:paraId="21A3D705" w14:textId="77777777" w:rsidR="00616A01" w:rsidRDefault="00000000">
      <w:pPr>
        <w:rPr>
          <w:lang w:eastAsia="ko-KR"/>
        </w:rPr>
      </w:pPr>
      <w:r>
        <w:rPr>
          <w:lang w:eastAsia="ko-KR"/>
        </w:rPr>
        <w:t>현재 라운드에 더 이상 차례를 진행하지 않는다.</w:t>
      </w:r>
    </w:p>
    <w:p w14:paraId="257C9962" w14:textId="77777777" w:rsidR="00616A01" w:rsidRDefault="00000000">
      <w:pPr>
        <w:rPr>
          <w:lang w:eastAsia="ko-KR"/>
        </w:rPr>
      </w:pPr>
      <w:r>
        <w:rPr>
          <w:lang w:eastAsia="ko-KR"/>
        </w:rPr>
        <w:t>상대 카드 효과에 의해 스탠드가 취소될 수 있다.</w:t>
      </w:r>
    </w:p>
    <w:p w14:paraId="381511C7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폴드</w:t>
      </w:r>
    </w:p>
    <w:p w14:paraId="1B57DC95" w14:textId="77777777" w:rsidR="00616A01" w:rsidRDefault="00000000">
      <w:pPr>
        <w:rPr>
          <w:lang w:eastAsia="ko-KR"/>
        </w:rPr>
      </w:pPr>
      <w:r>
        <w:rPr>
          <w:lang w:eastAsia="ko-KR"/>
        </w:rPr>
        <w:t>영혼 1개를 잃고 현재 라운드를 포기한다.</w:t>
      </w:r>
    </w:p>
    <w:p w14:paraId="14B5F914" w14:textId="77777777" w:rsidR="00616A01" w:rsidRDefault="00000000">
      <w:pPr>
        <w:rPr>
          <w:lang w:eastAsia="ko-KR"/>
        </w:rPr>
      </w:pPr>
      <w:r>
        <w:rPr>
          <w:lang w:eastAsia="ko-KR"/>
        </w:rPr>
        <w:t>현재 라운드에서 사용한 카드는 버린 카드 더미로 이동한다.</w:t>
      </w:r>
    </w:p>
    <w:p w14:paraId="2421298B" w14:textId="77777777" w:rsidR="00616A01" w:rsidRDefault="00000000">
      <w:pPr>
        <w:rPr>
          <w:lang w:eastAsia="ko-KR"/>
        </w:rPr>
      </w:pPr>
      <w:r>
        <w:rPr>
          <w:lang w:eastAsia="ko-KR"/>
        </w:rPr>
        <w:t>남아 있는 덱 상태를 유지한 채 새로운 라운드를 시작한다.</w:t>
      </w:r>
    </w:p>
    <w:p w14:paraId="27437298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lastRenderedPageBreak/>
        <w:t>카드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618FF46D" w14:textId="77777777" w:rsidR="00616A01" w:rsidRDefault="00000000">
      <w:pPr>
        <w:rPr>
          <w:lang w:eastAsia="ko-KR"/>
        </w:rPr>
      </w:pPr>
      <w:r>
        <w:rPr>
          <w:lang w:eastAsia="ko-KR"/>
        </w:rPr>
        <w:t>사용 가능한 공개 카드 한 장의 효과를 발동한다.</w:t>
      </w:r>
    </w:p>
    <w:p w14:paraId="6AA0F72D" w14:textId="77777777" w:rsidR="00616A01" w:rsidRDefault="00000000">
      <w:pPr>
        <w:rPr>
          <w:lang w:eastAsia="ko-KR"/>
        </w:rPr>
      </w:pPr>
      <w:r>
        <w:rPr>
          <w:lang w:eastAsia="ko-KR"/>
        </w:rPr>
        <w:t>비공개 카드도 공개하면서 사용할 수 있다.</w:t>
      </w:r>
    </w:p>
    <w:p w14:paraId="3C3763AC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체인지</w:t>
      </w:r>
    </w:p>
    <w:p w14:paraId="33F78DA9" w14:textId="77777777" w:rsidR="00616A01" w:rsidRDefault="00000000">
      <w:pPr>
        <w:rPr>
          <w:lang w:eastAsia="ko-KR"/>
        </w:rPr>
      </w:pPr>
      <w:r>
        <w:rPr>
          <w:lang w:eastAsia="ko-KR"/>
        </w:rPr>
        <w:t>자신의 비공개 카드를 버리고 일반 덱 맨 위 카드 2장 자신만 확인한다.</w:t>
      </w:r>
    </w:p>
    <w:p w14:paraId="3B024D82" w14:textId="77777777" w:rsidR="00616A01" w:rsidRDefault="00000000">
      <w:pPr>
        <w:rPr>
          <w:lang w:eastAsia="ko-KR"/>
        </w:rPr>
      </w:pPr>
      <w:r>
        <w:rPr>
          <w:lang w:eastAsia="ko-KR"/>
        </w:rPr>
        <w:t>그 중 1장을 새로운 비공개 카드로 받고, 나머지는 버린다.</w:t>
      </w:r>
    </w:p>
    <w:p w14:paraId="62644825" w14:textId="77777777" w:rsidR="00616A01" w:rsidRDefault="00000000">
      <w:pPr>
        <w:rPr>
          <w:lang w:eastAsia="ko-KR"/>
        </w:rPr>
      </w:pPr>
      <w:r>
        <w:rPr>
          <w:lang w:eastAsia="ko-KR"/>
        </w:rPr>
        <w:t>라운드당 1번만 할 수 있다.</w:t>
      </w:r>
    </w:p>
    <w:p w14:paraId="3C309E11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계약</w:t>
      </w:r>
    </w:p>
    <w:p w14:paraId="302CB7DC" w14:textId="77777777" w:rsidR="00616A01" w:rsidRDefault="00000000">
      <w:pPr>
        <w:rPr>
          <w:lang w:eastAsia="ko-KR"/>
        </w:rPr>
      </w:pPr>
      <w:r>
        <w:rPr>
          <w:lang w:eastAsia="ko-KR"/>
        </w:rPr>
        <w:t>영혼 1개를 버린다. 내 악마 덱에 있는 악마 카드 3장을 확인한다. 그 중 하나와 계약하고, 나머지는 버린다.</w:t>
      </w:r>
    </w:p>
    <w:p w14:paraId="3E9649EA" w14:textId="77777777" w:rsidR="00616A01" w:rsidRDefault="00000000">
      <w:pPr>
        <w:rPr>
          <w:lang w:eastAsia="ko-KR"/>
        </w:rPr>
      </w:pPr>
      <w:r>
        <w:rPr>
          <w:lang w:eastAsia="ko-KR"/>
        </w:rPr>
        <w:t>악마는 강력한 능력과 그에 상응하는 대가를 제공한다.</w:t>
      </w:r>
    </w:p>
    <w:p w14:paraId="269E6B6E" w14:textId="77777777" w:rsidR="00616A01" w:rsidRDefault="00000000">
      <w:pPr>
        <w:rPr>
          <w:lang w:eastAsia="ko-KR"/>
        </w:rPr>
      </w:pPr>
      <w:r>
        <w:rPr>
          <w:lang w:eastAsia="ko-KR"/>
        </w:rPr>
        <w:t>계약 효과는 해당 스테이지가 종료될 때까지 적용된다.</w:t>
      </w:r>
    </w:p>
    <w:p w14:paraId="268C1123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7.3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발동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667A2BB4" w14:textId="77777777" w:rsidR="00616A01" w:rsidRDefault="00000000">
      <w:pPr>
        <w:rPr>
          <w:lang w:eastAsia="ko-KR"/>
        </w:rPr>
      </w:pPr>
      <w:r>
        <w:rPr>
          <w:lang w:eastAsia="ko-KR"/>
        </w:rPr>
        <w:t>자동 발동 카드가 공개 카드에 추가되면 즉시 효과를 처리한다.</w:t>
      </w:r>
    </w:p>
    <w:p w14:paraId="77EB76DF" w14:textId="77777777" w:rsidR="00616A01" w:rsidRDefault="00000000">
      <w:pPr>
        <w:rPr>
          <w:lang w:eastAsia="ko-KR"/>
        </w:rPr>
      </w:pPr>
      <w:r>
        <w:rPr>
          <w:b/>
          <w:lang w:eastAsia="ko-KR"/>
        </w:rPr>
        <w:t>라운드 시작 시 최초 카드 분배에서는 자동 발동이 적용되지 않는다.</w:t>
      </w:r>
    </w:p>
    <w:p w14:paraId="1F3C4B17" w14:textId="77777777" w:rsidR="00616A01" w:rsidRDefault="00000000">
      <w:pPr>
        <w:rPr>
          <w:lang w:eastAsia="ko-KR"/>
        </w:rPr>
      </w:pPr>
      <w:r>
        <w:rPr>
          <w:lang w:eastAsia="ko-KR"/>
        </w:rPr>
        <w:t>효과 처리 후 카드의 위치는 카드별 규칙을 따른다.</w:t>
      </w:r>
    </w:p>
    <w:p w14:paraId="6719716B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7.4 </w:t>
      </w:r>
      <w:r>
        <w:rPr>
          <w:lang w:eastAsia="ko-KR"/>
        </w:rPr>
        <w:t>버스트</w:t>
      </w:r>
    </w:p>
    <w:p w14:paraId="5620FB53" w14:textId="77777777" w:rsidR="00616A01" w:rsidRDefault="00000000">
      <w:pPr>
        <w:rPr>
          <w:lang w:eastAsia="ko-KR"/>
        </w:rPr>
      </w:pPr>
      <w:r>
        <w:rPr>
          <w:lang w:eastAsia="ko-KR"/>
        </w:rPr>
        <w:t>다음과 같은 상황에서 버스트될 수 있다.</w:t>
      </w:r>
    </w:p>
    <w:p w14:paraId="4A5676BE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공개 카드 합이 21을 초과한다.</w:t>
      </w:r>
    </w:p>
    <w:p w14:paraId="72163DD3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라운드 종료 시 카드의 최종 합이 21을 초과한다.</w:t>
      </w:r>
    </w:p>
    <w:p w14:paraId="5A4EA995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카드 효과가 대상을 버스트시킨다.</w:t>
      </w:r>
    </w:p>
    <w:p w14:paraId="16CCA28E" w14:textId="77777777" w:rsidR="00616A01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본 게임에서 </w:t>
      </w:r>
      <w:r>
        <w:rPr>
          <w:b/>
          <w:color w:val="1F4D78"/>
          <w:lang w:eastAsia="ko-KR"/>
        </w:rPr>
        <w:t>[버스트]</w:t>
      </w:r>
      <w:r>
        <w:rPr>
          <w:lang w:eastAsia="ko-KR"/>
        </w:rPr>
        <w:t>는 단순한 숫자 초과만을 의미하지 않는다.</w:t>
      </w:r>
    </w:p>
    <w:p w14:paraId="4384EADE" w14:textId="77777777" w:rsidR="00616A01" w:rsidRDefault="00000000">
      <w:pPr>
        <w:rPr>
          <w:lang w:eastAsia="ko-KR"/>
        </w:rPr>
      </w:pPr>
      <w:r>
        <w:rPr>
          <w:lang w:eastAsia="ko-KR"/>
        </w:rPr>
        <w:t>카드나 악마 효과로 해당 라운드에서 탈락하는 모든 결과를 통합해 버스트라고 부른다.</w:t>
      </w:r>
    </w:p>
    <w:p w14:paraId="5D3312D9" w14:textId="77777777" w:rsidR="00616A01" w:rsidRDefault="00000000">
      <w:pPr>
        <w:rPr>
          <w:lang w:eastAsia="ko-KR"/>
        </w:rPr>
      </w:pPr>
      <w:r>
        <w:rPr>
          <w:lang w:eastAsia="ko-KR"/>
        </w:rPr>
        <w:t>버스트한 대상은 즉시 해당 라운드에서 패배한다.</w:t>
      </w:r>
    </w:p>
    <w:p w14:paraId="0B67049F" w14:textId="77777777" w:rsidR="00616A01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라운드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0A290FEC" w14:textId="77777777" w:rsidR="00616A01" w:rsidRDefault="00000000">
      <w:pPr>
        <w:rPr>
          <w:lang w:eastAsia="ko-KR"/>
        </w:rPr>
      </w:pPr>
      <w:r>
        <w:rPr>
          <w:lang w:eastAsia="ko-KR"/>
        </w:rPr>
        <w:t>다음 중 하나가 발생하면 라운드가 종료된다.</w:t>
      </w:r>
    </w:p>
    <w:p w14:paraId="64548123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플레이어가 버스트한다.</w:t>
      </w:r>
    </w:p>
    <w:p w14:paraId="18EB0298" w14:textId="77777777" w:rsidR="00616A01" w:rsidRDefault="00000000">
      <w:pPr>
        <w:numPr>
          <w:ilvl w:val="0"/>
          <w:numId w:val="2"/>
        </w:numPr>
        <w:spacing w:after="80"/>
      </w:pPr>
      <w:r>
        <w:t>적이 버스트한다.</w:t>
      </w:r>
    </w:p>
    <w:p w14:paraId="0ACF43C2" w14:textId="77777777" w:rsidR="00616A01" w:rsidRDefault="00000000">
      <w:pPr>
        <w:numPr>
          <w:ilvl w:val="0"/>
          <w:numId w:val="2"/>
        </w:numPr>
        <w:spacing w:after="80"/>
      </w:pPr>
      <w:r>
        <w:t>플레이어가 폴드한다.</w:t>
      </w:r>
    </w:p>
    <w:p w14:paraId="4C672857" w14:textId="77777777" w:rsidR="00616A01" w:rsidRDefault="00000000">
      <w:pPr>
        <w:numPr>
          <w:ilvl w:val="0"/>
          <w:numId w:val="2"/>
        </w:numPr>
        <w:spacing w:after="80"/>
      </w:pPr>
      <w:r>
        <w:t>양쪽 모두 스탠드한다.</w:t>
      </w:r>
    </w:p>
    <w:p w14:paraId="2C837AA8" w14:textId="77777777" w:rsidR="00616A01" w:rsidRDefault="00000000">
      <w:pPr>
        <w:pStyle w:val="2"/>
      </w:pPr>
      <w:r>
        <w:t xml:space="preserve">8.1 </w:t>
      </w:r>
      <w:r>
        <w:t>버스트</w:t>
      </w:r>
      <w:r>
        <w:t xml:space="preserve"> </w:t>
      </w:r>
      <w:r>
        <w:t>또는</w:t>
      </w:r>
      <w:r>
        <w:t xml:space="preserve"> </w:t>
      </w:r>
      <w:r>
        <w:t>폴드</w:t>
      </w:r>
    </w:p>
    <w:p w14:paraId="4B054BD5" w14:textId="77777777" w:rsidR="00616A01" w:rsidRDefault="00000000">
      <w:pPr>
        <w:rPr>
          <w:lang w:eastAsia="ko-KR"/>
        </w:rPr>
      </w:pPr>
      <w:r>
        <w:rPr>
          <w:lang w:eastAsia="ko-KR"/>
        </w:rPr>
        <w:t>한쪽이 버스트하거나 폴드하면 즉시 승패를 처리한다.</w:t>
      </w:r>
    </w:p>
    <w:p w14:paraId="253B0B30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플레이어 버스트: 플레이어 영혼 2 감소</w:t>
      </w:r>
    </w:p>
    <w:p w14:paraId="6528FDFD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플레이어 폴드: 플레이어 영혼 1 감소</w:t>
      </w:r>
    </w:p>
    <w:p w14:paraId="70A4ACAC" w14:textId="77777777" w:rsidR="00616A01" w:rsidRDefault="00000000">
      <w:pPr>
        <w:numPr>
          <w:ilvl w:val="0"/>
          <w:numId w:val="2"/>
        </w:numPr>
        <w:spacing w:after="80"/>
      </w:pPr>
      <w:r>
        <w:t>적 버스트: 적 영혼 1 감소</w:t>
      </w:r>
    </w:p>
    <w:p w14:paraId="7881338C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카드 효과에 별도의 영혼 피해가 있으면 추가 적용</w:t>
      </w:r>
    </w:p>
    <w:p w14:paraId="0FA385D0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8.2 </w:t>
      </w:r>
      <w:r>
        <w:rPr>
          <w:lang w:eastAsia="ko-KR"/>
        </w:rPr>
        <w:t>양쪽</w:t>
      </w:r>
      <w:r>
        <w:rPr>
          <w:lang w:eastAsia="ko-KR"/>
        </w:rPr>
        <w:t xml:space="preserve"> </w:t>
      </w:r>
      <w:r>
        <w:rPr>
          <w:lang w:eastAsia="ko-KR"/>
        </w:rPr>
        <w:t>스탠드</w:t>
      </w:r>
    </w:p>
    <w:p w14:paraId="0F512B19" w14:textId="77777777" w:rsidR="00616A01" w:rsidRDefault="00000000">
      <w:pPr>
        <w:rPr>
          <w:lang w:eastAsia="ko-KR"/>
        </w:rPr>
      </w:pPr>
      <w:r>
        <w:rPr>
          <w:lang w:eastAsia="ko-KR"/>
        </w:rPr>
        <w:t>양쪽 모두 비공개 카드를 공개한다.</w:t>
      </w:r>
    </w:p>
    <w:p w14:paraId="37EF09D7" w14:textId="77777777" w:rsidR="00616A01" w:rsidRDefault="00000000">
      <w:pPr>
        <w:rPr>
          <w:lang w:eastAsia="ko-KR"/>
        </w:rPr>
      </w:pPr>
      <w:r>
        <w:rPr>
          <w:lang w:eastAsia="ko-KR"/>
        </w:rPr>
        <w:t>각자의 카드 숫자 합을 계산한다.</w:t>
      </w:r>
    </w:p>
    <w:p w14:paraId="685959F1" w14:textId="77777777" w:rsidR="00616A01" w:rsidRDefault="00000000">
      <w:pPr>
        <w:rPr>
          <w:lang w:eastAsia="ko-KR"/>
        </w:rPr>
      </w:pPr>
      <w:r>
        <w:rPr>
          <w:lang w:eastAsia="ko-KR"/>
        </w:rPr>
        <w:t>에이스는 1 또는 11 중 합계가 21 이하에서 가장 커지는 값을 자동으로 선택한다.</w:t>
      </w:r>
    </w:p>
    <w:p w14:paraId="46DC4E6A" w14:textId="77777777" w:rsidR="00616A01" w:rsidRDefault="00000000">
      <w:pPr>
        <w:rPr>
          <w:lang w:eastAsia="ko-KR"/>
        </w:rPr>
      </w:pPr>
      <w:r>
        <w:rPr>
          <w:lang w:eastAsia="ko-KR"/>
        </w:rPr>
        <w:t>다음 순서로 승자를 결정한다.</w:t>
      </w:r>
    </w:p>
    <w:p w14:paraId="0CB90683" w14:textId="77777777" w:rsidR="00616A01" w:rsidRDefault="00000000">
      <w:pPr>
        <w:numPr>
          <w:ilvl w:val="0"/>
          <w:numId w:val="11"/>
        </w:numPr>
        <w:spacing w:after="80"/>
        <w:rPr>
          <w:lang w:eastAsia="ko-KR"/>
        </w:rPr>
      </w:pPr>
      <w:r>
        <w:rPr>
          <w:lang w:eastAsia="ko-KR"/>
        </w:rPr>
        <w:t>21을 넘은 대상은 일반 승리 대상에서 제외한다.</w:t>
      </w:r>
    </w:p>
    <w:p w14:paraId="313B8670" w14:textId="77777777" w:rsidR="00616A01" w:rsidRDefault="00000000">
      <w:pPr>
        <w:numPr>
          <w:ilvl w:val="0"/>
          <w:numId w:val="11"/>
        </w:numPr>
        <w:spacing w:after="80"/>
        <w:rPr>
          <w:lang w:eastAsia="ko-KR"/>
        </w:rPr>
      </w:pPr>
      <w:r>
        <w:rPr>
          <w:lang w:eastAsia="ko-KR"/>
        </w:rPr>
        <w:lastRenderedPageBreak/>
        <w:t>21 이하에서 21에 더 가까운 대상이 승리한다.</w:t>
      </w:r>
    </w:p>
    <w:p w14:paraId="53A14F07" w14:textId="77777777" w:rsidR="00616A01" w:rsidRDefault="00000000">
      <w:pPr>
        <w:numPr>
          <w:ilvl w:val="0"/>
          <w:numId w:val="11"/>
        </w:numPr>
        <w:spacing w:after="80"/>
        <w:rPr>
          <w:lang w:eastAsia="ko-KR"/>
        </w:rPr>
      </w:pPr>
      <w:r>
        <w:rPr>
          <w:lang w:eastAsia="ko-KR"/>
        </w:rPr>
        <w:t>양쪽 모두 21을 넘었다면 21에 더 가까운 대상이 승리한다.</w:t>
      </w:r>
    </w:p>
    <w:p w14:paraId="6E619F4C" w14:textId="77777777" w:rsidR="00616A01" w:rsidRDefault="00000000">
      <w:pPr>
        <w:numPr>
          <w:ilvl w:val="0"/>
          <w:numId w:val="11"/>
        </w:numPr>
        <w:spacing w:after="80"/>
        <w:rPr>
          <w:lang w:eastAsia="ko-KR"/>
        </w:rPr>
      </w:pPr>
      <w:r>
        <w:rPr>
          <w:lang w:eastAsia="ko-KR"/>
        </w:rPr>
        <w:t>무승부일 경우 일반적으로 플레이어의 승리로 간주한다.</w:t>
      </w:r>
    </w:p>
    <w:p w14:paraId="32292C0F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8.3 </w:t>
      </w:r>
      <w:r>
        <w:rPr>
          <w:lang w:eastAsia="ko-KR"/>
        </w:rPr>
        <w:t>정확히</w:t>
      </w:r>
      <w:r>
        <w:rPr>
          <w:lang w:eastAsia="ko-KR"/>
        </w:rPr>
        <w:t xml:space="preserve"> 21</w:t>
      </w:r>
    </w:p>
    <w:p w14:paraId="708C0241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플레이어가 정확히 21로 라운드에서 승리하면 적에게 영혼 피해 2를 준다.</w:t>
      </w:r>
    </w:p>
    <w:p w14:paraId="463F6A67" w14:textId="77777777" w:rsidR="00616A01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종료와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</w:p>
    <w:p w14:paraId="09E1D5C0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9.1 </w:t>
      </w:r>
      <w:r>
        <w:rPr>
          <w:lang w:eastAsia="ko-KR"/>
        </w:rPr>
        <w:t>승리</w:t>
      </w:r>
    </w:p>
    <w:p w14:paraId="37D1E28B" w14:textId="77777777" w:rsidR="00616A01" w:rsidRDefault="00000000">
      <w:pPr>
        <w:rPr>
          <w:lang w:eastAsia="ko-KR"/>
        </w:rPr>
      </w:pPr>
      <w:r>
        <w:rPr>
          <w:lang w:eastAsia="ko-KR"/>
        </w:rPr>
        <w:t>적의 영혼이 0이 되면 해당 스테이지에서 승리한다.</w:t>
      </w:r>
    </w:p>
    <w:p w14:paraId="09ECC664" w14:textId="77777777" w:rsidR="00616A01" w:rsidRDefault="00000000">
      <w:pPr>
        <w:rPr>
          <w:lang w:eastAsia="ko-KR"/>
        </w:rPr>
      </w:pPr>
      <w:r>
        <w:rPr>
          <w:lang w:eastAsia="ko-KR"/>
        </w:rPr>
        <w:t>전투에서 승리해도 플레이어 영혼은 자동으로 회복되지 않는다.</w:t>
      </w:r>
    </w:p>
    <w:p w14:paraId="5B83A046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플레이어는 카드 보상, 상점, 휴식 또는 사건을 통해 회복 수단을 확보해야 한다.</w:t>
      </w:r>
    </w:p>
    <w:p w14:paraId="63A8953D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9.2 </w:t>
      </w:r>
      <w:r>
        <w:rPr>
          <w:lang w:eastAsia="ko-KR"/>
        </w:rPr>
        <w:t>패배</w:t>
      </w:r>
    </w:p>
    <w:p w14:paraId="55723002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플레이어의 영혼이 0이 되면 런이 종료된다.</w:t>
      </w:r>
    </w:p>
    <w:p w14:paraId="18A89751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9.3 </w:t>
      </w:r>
      <w:r>
        <w:rPr>
          <w:lang w:eastAsia="ko-KR"/>
        </w:rPr>
        <w:t>선택적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 xml:space="preserve"> </w:t>
      </w:r>
      <w:r>
        <w:rPr>
          <w:lang w:eastAsia="ko-KR"/>
        </w:rPr>
        <w:t>수단</w:t>
      </w:r>
    </w:p>
    <w:p w14:paraId="16C1C90F" w14:textId="77777777" w:rsidR="00616A01" w:rsidRDefault="00000000">
      <w:pPr>
        <w:rPr>
          <w:lang w:eastAsia="ko-KR"/>
        </w:rPr>
      </w:pPr>
      <w:r>
        <w:rPr>
          <w:lang w:eastAsia="ko-KR"/>
        </w:rPr>
        <w:t>자동 회복은 제공하지 않지만 다음과 같은 선택형 회복 수단을 제공한다.</w:t>
      </w:r>
    </w:p>
    <w:p w14:paraId="234AF4A1" w14:textId="77777777" w:rsidR="00616A01" w:rsidRDefault="00000000">
      <w:pPr>
        <w:numPr>
          <w:ilvl w:val="0"/>
          <w:numId w:val="2"/>
        </w:numPr>
        <w:spacing w:after="80"/>
      </w:pPr>
      <w:r>
        <w:t>휴식 노드에서 영혼 회복</w:t>
      </w:r>
    </w:p>
    <w:p w14:paraId="0D979677" w14:textId="77777777" w:rsidR="00616A01" w:rsidRDefault="00000000">
      <w:pPr>
        <w:numPr>
          <w:ilvl w:val="0"/>
          <w:numId w:val="2"/>
        </w:numPr>
        <w:spacing w:after="80"/>
      </w:pPr>
      <w:r>
        <w:t>상점에서 영혼 회복 구매</w:t>
      </w:r>
    </w:p>
    <w:p w14:paraId="0B73FBC5" w14:textId="77777777" w:rsidR="00616A01" w:rsidRDefault="00000000">
      <w:pPr>
        <w:numPr>
          <w:ilvl w:val="0"/>
          <w:numId w:val="2"/>
        </w:numPr>
        <w:spacing w:after="80"/>
      </w:pPr>
      <w:r>
        <w:t>특정 유물의 조건부 회복</w:t>
      </w:r>
    </w:p>
    <w:p w14:paraId="7B8E724E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특정 카드 또는 악마 효과를 통한 회복</w:t>
      </w:r>
    </w:p>
    <w:p w14:paraId="22C40DF4" w14:textId="77777777" w:rsidR="00616A01" w:rsidRDefault="00000000">
      <w:pPr>
        <w:numPr>
          <w:ilvl w:val="0"/>
          <w:numId w:val="2"/>
        </w:numPr>
        <w:spacing w:after="80"/>
      </w:pPr>
      <w:r>
        <w:t>사건을 통한 대가성 회복</w:t>
      </w:r>
    </w:p>
    <w:p w14:paraId="5658079B" w14:textId="77777777" w:rsidR="00616A01" w:rsidRDefault="00000000">
      <w:pPr>
        <w:rPr>
          <w:lang w:eastAsia="ko-KR"/>
        </w:rPr>
      </w:pPr>
      <w:r>
        <w:rPr>
          <w:lang w:eastAsia="ko-KR"/>
        </w:rPr>
        <w:t>회복은 항상 다른 성장 선택지를 포기하거나 자원을 소비하도록 설계한다.</w:t>
      </w:r>
    </w:p>
    <w:p w14:paraId="0A28A778" w14:textId="77777777" w:rsidR="00616A01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10.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54AD581F" w14:textId="77777777" w:rsidR="00616A01" w:rsidRDefault="00000000">
      <w:pPr>
        <w:rPr>
          <w:lang w:eastAsia="ko-KR"/>
        </w:rPr>
      </w:pPr>
      <w:r>
        <w:rPr>
          <w:lang w:eastAsia="ko-KR"/>
        </w:rPr>
        <w:t>카드 문구는 현재 버전을 유지하며, 구현 및 테스트 과정에서 표현을 정리한다.</w:t>
      </w:r>
    </w:p>
    <w:p w14:paraId="191A7993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1: </w:t>
      </w:r>
      <w:r>
        <w:rPr>
          <w:lang w:eastAsia="ko-KR"/>
        </w:rPr>
        <w:t>에이스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27B6CDDA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(P) 패시브</w:t>
      </w:r>
      <w:r>
        <w:rPr>
          <w:lang w:eastAsia="ko-KR"/>
        </w:rPr>
        <w:t>라운드 종료 시 1과 11 중 카드 숫자의 합이 21 이하에서 가장 큰 값이 되도록 자동으로 선택된다.</w:t>
      </w:r>
    </w:p>
    <w:p w14:paraId="2B03E8AE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2, 3, 4: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500235CC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5: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구슬</w:t>
      </w:r>
    </w:p>
    <w:p w14:paraId="7FD6C419" w14:textId="77777777" w:rsidR="00616A01" w:rsidRDefault="00000000">
      <w:pPr>
        <w:rPr>
          <w:lang w:eastAsia="ko-KR"/>
        </w:rPr>
      </w:pPr>
      <w:r>
        <w:rPr>
          <w:lang w:eastAsia="ko-KR"/>
        </w:rPr>
        <w:t>덱 맨 위 카드 2장을 자신만 확인한다.</w:t>
      </w:r>
    </w:p>
    <w:p w14:paraId="6D2DEFFC" w14:textId="77777777" w:rsidR="00616A01" w:rsidRDefault="00000000">
      <w:pPr>
        <w:rPr>
          <w:lang w:eastAsia="ko-KR"/>
        </w:rPr>
      </w:pPr>
      <w:r>
        <w:rPr>
          <w:lang w:eastAsia="ko-KR"/>
        </w:rPr>
        <w:t>그중 0~1장을 선택해 자신의 공개 카드에 추가한다.</w:t>
      </w:r>
    </w:p>
    <w:p w14:paraId="165C8EF6" w14:textId="77777777" w:rsidR="00616A01" w:rsidRDefault="00000000">
      <w:pPr>
        <w:rPr>
          <w:lang w:eastAsia="ko-KR"/>
        </w:rPr>
      </w:pPr>
      <w:r>
        <w:rPr>
          <w:lang w:eastAsia="ko-KR"/>
        </w:rPr>
        <w:t>나머지는 덱에 돌려놓는다.</w:t>
      </w:r>
    </w:p>
    <w:p w14:paraId="77E522F2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6: </w:t>
      </w:r>
      <w:r>
        <w:rPr>
          <w:lang w:eastAsia="ko-KR"/>
        </w:rPr>
        <w:t>위협용</w:t>
      </w:r>
      <w:r>
        <w:rPr>
          <w:lang w:eastAsia="ko-KR"/>
        </w:rPr>
        <w:t xml:space="preserve"> </w:t>
      </w:r>
      <w:r>
        <w:rPr>
          <w:lang w:eastAsia="ko-KR"/>
        </w:rPr>
        <w:t>해머</w:t>
      </w:r>
    </w:p>
    <w:p w14:paraId="2C7A84DE" w14:textId="77777777" w:rsidR="00616A01" w:rsidRDefault="00000000">
      <w:pPr>
        <w:rPr>
          <w:lang w:eastAsia="ko-KR"/>
        </w:rPr>
      </w:pPr>
      <w:r>
        <w:rPr>
          <w:lang w:eastAsia="ko-KR"/>
        </w:rPr>
        <w:t>공개 카드 1장을 버린다.</w:t>
      </w:r>
    </w:p>
    <w:p w14:paraId="7348024D" w14:textId="77777777" w:rsidR="00616A01" w:rsidRDefault="00000000">
      <w:pPr>
        <w:rPr>
          <w:lang w:eastAsia="ko-KR"/>
        </w:rPr>
      </w:pPr>
      <w:r>
        <w:rPr>
          <w:lang w:eastAsia="ko-KR"/>
        </w:rPr>
        <w:t>상대가 스탠드 상태였다면 다음 효과를 추가로 적용한다.</w:t>
      </w:r>
    </w:p>
    <w:p w14:paraId="2C8D3305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상대의 스탠드를 취소한다.</w:t>
      </w:r>
    </w:p>
    <w:p w14:paraId="3FEB01C9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상대의 비공개 카드를 버린다.</w:t>
      </w:r>
    </w:p>
    <w:p w14:paraId="35B053FC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상대가 덱 맨 위에서 새로운 비공개 카드를 뽑게 한다.</w:t>
      </w:r>
    </w:p>
    <w:p w14:paraId="4892CDD4" w14:textId="77777777" w:rsidR="00616A01" w:rsidRDefault="00000000">
      <w:pPr>
        <w:rPr>
          <w:lang w:eastAsia="ko-KR"/>
        </w:rPr>
      </w:pPr>
      <w:r>
        <w:rPr>
          <w:lang w:eastAsia="ko-KR"/>
        </w:rPr>
        <w:t>카드 소유자 또는 상대 중 어느 쪽의 공개 카드를 버릴 수 있는지는 구현 전 최종 문구에서 명시한다.</w:t>
      </w:r>
    </w:p>
    <w:p w14:paraId="42EF0B57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7, 8: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권총</w:t>
      </w:r>
    </w:p>
    <w:p w14:paraId="6792F3D3" w14:textId="77777777" w:rsidR="00616A01" w:rsidRDefault="00000000">
      <w:pPr>
        <w:rPr>
          <w:lang w:eastAsia="ko-KR"/>
        </w:rPr>
      </w:pPr>
      <w:r>
        <w:rPr>
          <w:lang w:eastAsia="ko-KR"/>
        </w:rPr>
        <w:t>숫자 하나를 선언한다.</w:t>
      </w:r>
    </w:p>
    <w:p w14:paraId="0BA0E316" w14:textId="77777777" w:rsidR="00616A01" w:rsidRDefault="00000000">
      <w:pPr>
        <w:rPr>
          <w:lang w:eastAsia="ko-KR"/>
        </w:rPr>
      </w:pPr>
      <w:r>
        <w:rPr>
          <w:lang w:eastAsia="ko-KR"/>
        </w:rPr>
        <w:lastRenderedPageBreak/>
        <w:t>선언한 숫자와 상대의 비공개 카드 숫자가 같다면 상대를 버스트시킨다.</w:t>
      </w:r>
    </w:p>
    <w:p w14:paraId="36347904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9, 10: </w:t>
      </w:r>
      <w:r>
        <w:rPr>
          <w:lang w:eastAsia="ko-KR"/>
        </w:rPr>
        <w:t>군용</w:t>
      </w:r>
      <w:r>
        <w:rPr>
          <w:lang w:eastAsia="ko-KR"/>
        </w:rPr>
        <w:t xml:space="preserve"> </w:t>
      </w:r>
      <w:r>
        <w:rPr>
          <w:lang w:eastAsia="ko-KR"/>
        </w:rPr>
        <w:t>나이프</w:t>
      </w:r>
    </w:p>
    <w:p w14:paraId="161366DF" w14:textId="77777777" w:rsidR="00616A01" w:rsidRDefault="00000000">
      <w:pPr>
        <w:rPr>
          <w:lang w:eastAsia="ko-KR"/>
        </w:rPr>
      </w:pPr>
      <w:r>
        <w:rPr>
          <w:lang w:eastAsia="ko-KR"/>
        </w:rPr>
        <w:t>상대의 공개 카드 합이 16 이하라면 상대를 강제로 히트시킨다.</w:t>
      </w:r>
    </w:p>
    <w:p w14:paraId="015E3961" w14:textId="77777777" w:rsidR="00616A01" w:rsidRDefault="00000000">
      <w:pPr>
        <w:rPr>
          <w:lang w:eastAsia="ko-KR"/>
        </w:rPr>
      </w:pPr>
      <w:r>
        <w:rPr>
          <w:lang w:eastAsia="ko-KR"/>
        </w:rPr>
        <w:t>그 결과 상대의 공개 카드 합이 21을 넘지 않았다면 상대는 추가된 카드를 즉시 버릴 수 있다.</w:t>
      </w:r>
    </w:p>
    <w:p w14:paraId="16CBF2D7" w14:textId="77777777" w:rsidR="00616A01" w:rsidRDefault="00000000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악마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292FE937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사탄</w:t>
      </w:r>
    </w:p>
    <w:p w14:paraId="2E12B06C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(P) 패시브</w:t>
      </w:r>
    </w:p>
    <w:p w14:paraId="1E06DB5E" w14:textId="77777777" w:rsidR="00616A01" w:rsidRDefault="00000000">
      <w:pPr>
        <w:rPr>
          <w:lang w:eastAsia="ko-KR"/>
        </w:rPr>
      </w:pPr>
      <w:r>
        <w:rPr>
          <w:lang w:eastAsia="ko-KR"/>
        </w:rPr>
        <w:t>스탠드할 수 없으며 어떠한 이유로도 버스트되지 않는다.</w:t>
      </w:r>
    </w:p>
    <w:p w14:paraId="081A62DB" w14:textId="77777777" w:rsidR="00616A01" w:rsidRDefault="00000000">
      <w:pPr>
        <w:rPr>
          <w:lang w:eastAsia="ko-KR"/>
        </w:rPr>
      </w:pPr>
      <w:r>
        <w:rPr>
          <w:lang w:eastAsia="ko-KR"/>
        </w:rPr>
        <w:t>계약 즉시:</w:t>
      </w:r>
    </w:p>
    <w:p w14:paraId="774F2224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사탄의 권능: 화염</w:t>
      </w:r>
      <w:r>
        <w:rPr>
          <w:lang w:eastAsia="ko-KR"/>
        </w:rPr>
        <w:t xml:space="preserve"> 카드를 자신의 공개 카드에 추가한다.</w:t>
      </w:r>
    </w:p>
    <w:p w14:paraId="31DDB893" w14:textId="77777777" w:rsidR="00616A01" w:rsidRDefault="00000000">
      <w:pPr>
        <w:rPr>
          <w:lang w:eastAsia="ko-KR"/>
        </w:rPr>
      </w:pPr>
      <w:r>
        <w:rPr>
          <w:lang w:eastAsia="ko-KR"/>
        </w:rPr>
        <w:t>내 차례가 끝날 때, 상대가 버스트되지 않았다면 종말 카운트가 1 늘어난다.</w:t>
      </w:r>
    </w:p>
    <w:p w14:paraId="21FEBA71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대가</w:t>
      </w:r>
    </w:p>
    <w:p w14:paraId="44434F20" w14:textId="77777777" w:rsidR="00616A01" w:rsidRDefault="00000000">
      <w:pPr>
        <w:rPr>
          <w:lang w:eastAsia="ko-KR"/>
        </w:rPr>
      </w:pPr>
      <w:r>
        <w:rPr>
          <w:lang w:eastAsia="ko-KR"/>
        </w:rPr>
        <w:t>내 차례가 시작되었을 때, 종말 카운트가 6 이상이면 영혼 2개를 잃는다.</w:t>
      </w:r>
    </w:p>
    <w:p w14:paraId="653F62CD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벨페고르</w:t>
      </w:r>
    </w:p>
    <w:p w14:paraId="4BBE4D0E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(P) 패시브</w:t>
      </w:r>
    </w:p>
    <w:p w14:paraId="5E9EF238" w14:textId="77777777" w:rsidR="00616A01" w:rsidRDefault="00000000">
      <w:pPr>
        <w:rPr>
          <w:lang w:eastAsia="ko-KR"/>
        </w:rPr>
      </w:pPr>
      <w:r>
        <w:rPr>
          <w:lang w:eastAsia="ko-KR"/>
        </w:rPr>
        <w:t>자신의 차례마다 히트하기 전 덱 맨 위 카드 1장을 확인한다. 다음 중 하나를 선택한다.</w:t>
      </w:r>
    </w:p>
    <w:p w14:paraId="12BF29E9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확인한 카드를 그대로 히트한다.</w:t>
      </w:r>
    </w:p>
    <w:p w14:paraId="4AB781C5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확인한 카드를 덱 맨 아래에 넣고 차례를 넘긴다.</w:t>
      </w:r>
    </w:p>
    <w:p w14:paraId="7CFA5042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대가</w:t>
      </w:r>
    </w:p>
    <w:p w14:paraId="29E5F12F" w14:textId="77777777" w:rsidR="00616A01" w:rsidRDefault="00000000">
      <w:pPr>
        <w:rPr>
          <w:lang w:eastAsia="ko-KR"/>
        </w:rPr>
      </w:pPr>
      <w:r>
        <w:rPr>
          <w:lang w:eastAsia="ko-KR"/>
        </w:rPr>
        <w:t>상대가 스탠드했다면 자신의 다음 차례 종료 시 스탠드한다.</w:t>
      </w:r>
    </w:p>
    <w:p w14:paraId="75625FA1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>바알제붑</w:t>
      </w:r>
    </w:p>
    <w:p w14:paraId="59FB8F3C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(P) 패시브</w:t>
      </w:r>
    </w:p>
    <w:p w14:paraId="22B2D26E" w14:textId="77777777" w:rsidR="00616A01" w:rsidRDefault="00000000">
      <w:pPr>
        <w:rPr>
          <w:lang w:eastAsia="ko-KR"/>
        </w:rPr>
      </w:pPr>
      <w:r>
        <w:rPr>
          <w:lang w:eastAsia="ko-KR"/>
        </w:rPr>
        <w:t>버스트되어야 할 때 영혼 1개와 자신의 공개 카드 1장을 버리고 생존한다.</w:t>
      </w:r>
    </w:p>
    <w:p w14:paraId="413F9370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대가</w:t>
      </w:r>
    </w:p>
    <w:p w14:paraId="3F08027C" w14:textId="77777777" w:rsidR="00616A01" w:rsidRDefault="00000000">
      <w:pPr>
        <w:rPr>
          <w:lang w:eastAsia="ko-KR"/>
        </w:rPr>
      </w:pPr>
      <w:r>
        <w:rPr>
          <w:lang w:eastAsia="ko-KR"/>
        </w:rPr>
        <w:t>자신의 공개 카드가 3장 이하라면 스탠드할 수 없다.</w:t>
      </w:r>
    </w:p>
    <w:p w14:paraId="31541DDF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아스모데우스</w:t>
      </w:r>
    </w:p>
    <w:p w14:paraId="030AD127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(P) 패시브</w:t>
      </w:r>
    </w:p>
    <w:p w14:paraId="5106702D" w14:textId="77777777" w:rsidR="00616A01" w:rsidRDefault="00000000">
      <w:pPr>
        <w:rPr>
          <w:lang w:eastAsia="ko-KR"/>
        </w:rPr>
      </w:pPr>
      <w:r>
        <w:rPr>
          <w:lang w:eastAsia="ko-KR"/>
        </w:rPr>
        <w:t>자신의 차례를 시작할 때마다 상대가 스탠드하지 않았다면 상대를 히트시킬 수 있다.</w:t>
      </w:r>
    </w:p>
    <w:p w14:paraId="7F0A523A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대가</w:t>
      </w:r>
    </w:p>
    <w:p w14:paraId="4A0170C8" w14:textId="77777777" w:rsidR="00616A01" w:rsidRDefault="00000000">
      <w:pPr>
        <w:rPr>
          <w:lang w:eastAsia="ko-KR"/>
        </w:rPr>
      </w:pPr>
      <w:r>
        <w:rPr>
          <w:lang w:eastAsia="ko-KR"/>
        </w:rPr>
        <w:t>6 이하의 카드는 카드 사용을 할 수 없다.</w:t>
      </w:r>
    </w:p>
    <w:p w14:paraId="34509048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루시퍼</w:t>
      </w:r>
    </w:p>
    <w:p w14:paraId="11BBFC04" w14:textId="77777777" w:rsidR="00616A01" w:rsidRDefault="00000000">
      <w:pPr>
        <w:rPr>
          <w:lang w:eastAsia="ko-KR"/>
        </w:rPr>
      </w:pPr>
      <w:r>
        <w:rPr>
          <w:lang w:eastAsia="ko-KR"/>
        </w:rPr>
        <w:t>계약 즉시:</w:t>
      </w:r>
    </w:p>
    <w:p w14:paraId="73BFE178" w14:textId="77777777" w:rsidR="00616A01" w:rsidRDefault="00000000">
      <w:pPr>
        <w:rPr>
          <w:lang w:eastAsia="ko-KR"/>
        </w:rPr>
      </w:pPr>
      <w:r>
        <w:rPr>
          <w:lang w:eastAsia="ko-KR"/>
        </w:rPr>
        <w:t>무작위 악마 카드 4개 중 하나를 선택해 계약할 수 있다.</w:t>
      </w:r>
    </w:p>
    <w:p w14:paraId="2339A564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대가</w:t>
      </w:r>
    </w:p>
    <w:p w14:paraId="758ABD46" w14:textId="77777777" w:rsidR="00616A01" w:rsidRDefault="00000000">
      <w:pPr>
        <w:rPr>
          <w:lang w:eastAsia="ko-KR"/>
        </w:rPr>
      </w:pPr>
      <w:r>
        <w:rPr>
          <w:lang w:eastAsia="ko-KR"/>
        </w:rPr>
        <w:t>자의로 폴드할 수 없다.</w:t>
      </w:r>
    </w:p>
    <w:p w14:paraId="668C1F5D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마몬</w:t>
      </w:r>
    </w:p>
    <w:p w14:paraId="289C1338" w14:textId="77777777" w:rsidR="00616A01" w:rsidRDefault="00000000">
      <w:pPr>
        <w:rPr>
          <w:lang w:eastAsia="ko-KR"/>
        </w:rPr>
      </w:pPr>
      <w:r>
        <w:rPr>
          <w:lang w:eastAsia="ko-KR"/>
        </w:rPr>
        <w:t>계약 즉시:</w:t>
      </w:r>
    </w:p>
    <w:p w14:paraId="069A1C6C" w14:textId="77777777" w:rsidR="00616A01" w:rsidRDefault="00000000">
      <w:pPr>
        <w:rPr>
          <w:lang w:eastAsia="ko-KR"/>
        </w:rPr>
      </w:pPr>
      <w:r>
        <w:rPr>
          <w:lang w:eastAsia="ko-KR"/>
        </w:rPr>
        <w:t>6면체 주사위를 굴린다.</w:t>
      </w:r>
    </w:p>
    <w:p w14:paraId="6140FCE0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(P) 패시브</w:t>
      </w:r>
    </w:p>
    <w:p w14:paraId="15320C92" w14:textId="77777777" w:rsidR="00616A01" w:rsidRDefault="00000000">
      <w:pPr>
        <w:rPr>
          <w:lang w:eastAsia="ko-KR"/>
        </w:rPr>
      </w:pPr>
      <w:r>
        <w:rPr>
          <w:lang w:eastAsia="ko-KR"/>
        </w:rPr>
        <w:t>자신의 차례를 시작할 때마다 다시 굴릴 수 있다. 라운드 종료 직전 주사위 숫자를 자신의 카드 합에 더할지 결정한다.</w:t>
      </w:r>
    </w:p>
    <w:p w14:paraId="3C1905CC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lastRenderedPageBreak/>
        <w:t>대가</w:t>
      </w:r>
    </w:p>
    <w:p w14:paraId="270024E6" w14:textId="77777777" w:rsidR="00616A01" w:rsidRDefault="00000000">
      <w:pPr>
        <w:rPr>
          <w:lang w:eastAsia="ko-KR"/>
        </w:rPr>
      </w:pPr>
      <w:r>
        <w:rPr>
          <w:lang w:eastAsia="ko-KR"/>
        </w:rPr>
        <w:t>주사위가 6이 나오면 버스트된다.</w:t>
      </w:r>
    </w:p>
    <w:p w14:paraId="4B945176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레비아탄</w:t>
      </w:r>
    </w:p>
    <w:p w14:paraId="140607C4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(P) 패시브</w:t>
      </w:r>
    </w:p>
    <w:p w14:paraId="4664B342" w14:textId="77777777" w:rsidR="00616A01" w:rsidRDefault="00000000">
      <w:pPr>
        <w:rPr>
          <w:lang w:eastAsia="ko-KR"/>
        </w:rPr>
      </w:pPr>
      <w:r>
        <w:rPr>
          <w:lang w:eastAsia="ko-KR"/>
        </w:rPr>
        <w:t>이제부터, 내가 사용하는 모든 ‘자동 권총’ 카드에 다음 효과를 추가한다.</w:t>
      </w:r>
    </w:p>
    <w:p w14:paraId="203DC8A4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상대 카드 숫자의 합이 22 이상이면, 버스트시킨다.</w:t>
      </w:r>
    </w:p>
    <w:p w14:paraId="7D46F100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대가</w:t>
      </w:r>
    </w:p>
    <w:p w14:paraId="25987A66" w14:textId="77777777" w:rsidR="00616A01" w:rsidRDefault="00000000">
      <w:pPr>
        <w:rPr>
          <w:lang w:eastAsia="ko-KR"/>
        </w:rPr>
      </w:pPr>
      <w:r>
        <w:rPr>
          <w:lang w:eastAsia="ko-KR"/>
        </w:rPr>
        <w:t xml:space="preserve">‘자동 권총’을 사용했을 </w:t>
      </w:r>
      <w:proofErr w:type="gramStart"/>
      <w:r>
        <w:rPr>
          <w:lang w:eastAsia="ko-KR"/>
        </w:rPr>
        <w:t>때  상대가</w:t>
      </w:r>
      <w:proofErr w:type="gramEnd"/>
      <w:r>
        <w:rPr>
          <w:lang w:eastAsia="ko-KR"/>
        </w:rPr>
        <w:t xml:space="preserve"> 버스트되지 않았다면, 영혼 1개를 잃는다.</w:t>
      </w:r>
    </w:p>
    <w:p w14:paraId="659C5605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메피스토텔레스</w:t>
      </w:r>
    </w:p>
    <w:p w14:paraId="399CFC25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(P) 패시브</w:t>
      </w:r>
    </w:p>
    <w:p w14:paraId="5681FAB8" w14:textId="77777777" w:rsidR="00616A01" w:rsidRDefault="00000000">
      <w:pPr>
        <w:rPr>
          <w:lang w:eastAsia="ko-KR"/>
        </w:rPr>
      </w:pPr>
      <w:r>
        <w:rPr>
          <w:lang w:eastAsia="ko-KR"/>
        </w:rPr>
        <w:t>이제부터, 내가 사용하는 모든 ‘군용 나이프’ 카드의 사용 조건이 다음으로 변경된다.</w:t>
      </w:r>
    </w:p>
    <w:p w14:paraId="537C5888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상대의 공개 카드 합이 18 이하</w:t>
      </w:r>
    </w:p>
    <w:p w14:paraId="645D44A0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대가</w:t>
      </w:r>
    </w:p>
    <w:p w14:paraId="691EAB8E" w14:textId="77777777" w:rsidR="00616A01" w:rsidRDefault="00000000">
      <w:pPr>
        <w:rPr>
          <w:lang w:eastAsia="ko-KR"/>
        </w:rPr>
      </w:pPr>
      <w:r>
        <w:rPr>
          <w:lang w:eastAsia="ko-KR"/>
        </w:rPr>
        <w:t xml:space="preserve">‘군용 나이프’를 사용했을 </w:t>
      </w:r>
      <w:proofErr w:type="gramStart"/>
      <w:r>
        <w:rPr>
          <w:lang w:eastAsia="ko-KR"/>
        </w:rPr>
        <w:t>때  상대가</w:t>
      </w:r>
      <w:proofErr w:type="gramEnd"/>
      <w:r>
        <w:rPr>
          <w:lang w:eastAsia="ko-KR"/>
        </w:rPr>
        <w:t xml:space="preserve"> 버스트되지 않았다면, 영혼 1개를 잃는다.</w:t>
      </w:r>
    </w:p>
    <w:p w14:paraId="58A842F9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파이몬</w:t>
      </w:r>
    </w:p>
    <w:p w14:paraId="4A1E22DF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(P) 패시브</w:t>
      </w:r>
    </w:p>
    <w:p w14:paraId="012CABBE" w14:textId="77777777" w:rsidR="00616A01" w:rsidRDefault="00000000">
      <w:pPr>
        <w:rPr>
          <w:lang w:eastAsia="ko-KR"/>
        </w:rPr>
      </w:pPr>
      <w:r>
        <w:rPr>
          <w:lang w:eastAsia="ko-KR"/>
        </w:rPr>
        <w:t>상대가 버스트할 때마다 내 덱 또는 상대의 덱 맨 위 2장을 자신만 확인한다.</w:t>
      </w:r>
    </w:p>
    <w:p w14:paraId="29C54CA0" w14:textId="77777777" w:rsidR="00616A01" w:rsidRDefault="00000000">
      <w:pPr>
        <w:rPr>
          <w:lang w:eastAsia="ko-KR"/>
        </w:rPr>
      </w:pPr>
      <w:r>
        <w:rPr>
          <w:lang w:eastAsia="ko-KR"/>
        </w:rPr>
        <w:t>해당 카드들을 해당 스테이지가 끝날 때까지 영구적으로 제거할 수 있다.</w:t>
      </w:r>
    </w:p>
    <w:p w14:paraId="11195D3C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대가</w:t>
      </w:r>
    </w:p>
    <w:p w14:paraId="151A943D" w14:textId="77777777" w:rsidR="00616A01" w:rsidRDefault="00000000">
      <w:pPr>
        <w:rPr>
          <w:lang w:eastAsia="ko-KR"/>
        </w:rPr>
      </w:pPr>
      <w:r>
        <w:rPr>
          <w:lang w:eastAsia="ko-KR"/>
        </w:rPr>
        <w:t>라운드 종료 시 카드 숫자의 합이 18 이하라면, 버스트된다.</w:t>
      </w:r>
    </w:p>
    <w:p w14:paraId="37B5A44A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>벨리알</w:t>
      </w:r>
    </w:p>
    <w:p w14:paraId="4E6C8EF3" w14:textId="77777777" w:rsidR="00616A01" w:rsidRDefault="00000000">
      <w:pPr>
        <w:rPr>
          <w:lang w:eastAsia="ko-KR"/>
        </w:rPr>
      </w:pPr>
      <w:r>
        <w:rPr>
          <w:lang w:eastAsia="ko-KR"/>
        </w:rPr>
        <w:t>계약 즉시:</w:t>
      </w:r>
    </w:p>
    <w:p w14:paraId="35B4DD30" w14:textId="77777777" w:rsidR="00616A01" w:rsidRDefault="00000000">
      <w:pPr>
        <w:rPr>
          <w:lang w:eastAsia="ko-KR"/>
        </w:rPr>
      </w:pPr>
      <w:r>
        <w:rPr>
          <w:lang w:eastAsia="ko-KR"/>
        </w:rPr>
        <w:t>자신의 공개 카드를 모두 버린다.</w:t>
      </w:r>
    </w:p>
    <w:p w14:paraId="76965D44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(P) 패시브</w:t>
      </w:r>
    </w:p>
    <w:p w14:paraId="0184E9F3" w14:textId="77777777" w:rsidR="00616A01" w:rsidRDefault="00000000">
      <w:pPr>
        <w:rPr>
          <w:lang w:eastAsia="ko-KR"/>
        </w:rPr>
      </w:pPr>
      <w:r>
        <w:rPr>
          <w:lang w:eastAsia="ko-KR"/>
        </w:rPr>
        <w:t>자신의 차례를 시작할 때마다 상대의 공개 카드를 자신의 공개 카드로 옮길 수 있다.</w:t>
      </w:r>
    </w:p>
    <w:p w14:paraId="630FC6A6" w14:textId="77777777" w:rsidR="00616A01" w:rsidRDefault="00000000">
      <w:pPr>
        <w:rPr>
          <w:lang w:eastAsia="ko-KR"/>
        </w:rPr>
      </w:pPr>
      <w:r>
        <w:rPr>
          <w:lang w:eastAsia="ko-KR"/>
        </w:rPr>
        <w:t>가져온 카드는 이미 사용된 카드라도 즉시 사용한다.</w:t>
      </w:r>
    </w:p>
    <w:p w14:paraId="6F44B10F" w14:textId="77777777" w:rsidR="00616A01" w:rsidRDefault="00000000">
      <w:pPr>
        <w:rPr>
          <w:lang w:eastAsia="ko-KR"/>
        </w:rPr>
      </w:pPr>
      <w:r>
        <w:rPr>
          <w:lang w:eastAsia="ko-KR"/>
        </w:rPr>
        <w:t>상대가 스탠드 상태였다면 스탠드를 취소한다.</w:t>
      </w:r>
    </w:p>
    <w:p w14:paraId="39498130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대가</w:t>
      </w:r>
    </w:p>
    <w:p w14:paraId="53EDE847" w14:textId="77777777" w:rsidR="00616A01" w:rsidRDefault="00000000">
      <w:pPr>
        <w:rPr>
          <w:lang w:eastAsia="ko-KR"/>
        </w:rPr>
      </w:pPr>
      <w:r>
        <w:rPr>
          <w:lang w:eastAsia="ko-KR"/>
        </w:rPr>
        <w:t>라운드 시작 시 영혼 1개를 잃는다.</w:t>
      </w:r>
    </w:p>
    <w:p w14:paraId="68F4BD76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바포메트</w:t>
      </w:r>
    </w:p>
    <w:p w14:paraId="101557A0" w14:textId="77777777" w:rsidR="00616A01" w:rsidRDefault="00000000">
      <w:pPr>
        <w:rPr>
          <w:lang w:eastAsia="ko-KR"/>
        </w:rPr>
      </w:pPr>
      <w:r>
        <w:rPr>
          <w:lang w:eastAsia="ko-KR"/>
        </w:rPr>
        <w:t>계약 즉시:</w:t>
      </w:r>
    </w:p>
    <w:p w14:paraId="1DCF3CFD" w14:textId="77777777" w:rsidR="00616A01" w:rsidRDefault="00000000">
      <w:pPr>
        <w:rPr>
          <w:lang w:eastAsia="ko-KR"/>
        </w:rPr>
      </w:pPr>
      <w:r>
        <w:rPr>
          <w:lang w:eastAsia="ko-KR"/>
        </w:rPr>
        <w:t>상대 덱에 오망성 5장을, 자신의 덱에 오망성 3장을 각각 섞는다.</w:t>
      </w:r>
    </w:p>
    <w:p w14:paraId="326381AA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(P) 패시브</w:t>
      </w:r>
    </w:p>
    <w:p w14:paraId="2E7222BD" w14:textId="77777777" w:rsidR="00616A01" w:rsidRDefault="00000000">
      <w:pPr>
        <w:rPr>
          <w:lang w:eastAsia="ko-KR"/>
        </w:rPr>
      </w:pPr>
      <w:r>
        <w:rPr>
          <w:lang w:eastAsia="ko-KR"/>
        </w:rPr>
        <w:t>상대 덱에 들어간 모든 오망성이 제거되면 상대를 버스트시킨다.</w:t>
      </w:r>
    </w:p>
    <w:p w14:paraId="6BAB672D" w14:textId="77777777" w:rsidR="00616A01" w:rsidRDefault="00000000">
      <w:pPr>
        <w:rPr>
          <w:lang w:eastAsia="ko-KR"/>
        </w:rPr>
      </w:pPr>
      <w:r>
        <w:rPr>
          <w:lang w:eastAsia="ko-KR"/>
        </w:rPr>
        <w:t>이후 상대 덱을 초기화시키고, 오망성 카드 5장을 상대 덱에 섞는다.</w:t>
      </w:r>
    </w:p>
    <w:p w14:paraId="29A2243B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대가</w:t>
      </w:r>
    </w:p>
    <w:p w14:paraId="4C54C114" w14:textId="77777777" w:rsidR="00616A01" w:rsidRDefault="00000000">
      <w:pPr>
        <w:rPr>
          <w:lang w:eastAsia="ko-KR"/>
        </w:rPr>
      </w:pPr>
      <w:r>
        <w:rPr>
          <w:lang w:eastAsia="ko-KR"/>
        </w:rPr>
        <w:t>자신의 공개 카드에 오망성이 3장 이상 존재하면 바포메트의 능력이 사라지고 자신이 버스트된다.</w:t>
      </w:r>
    </w:p>
    <w:p w14:paraId="6A7FE757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아자젤</w:t>
      </w:r>
    </w:p>
    <w:p w14:paraId="47DAF4F5" w14:textId="77777777" w:rsidR="00616A01" w:rsidRDefault="00000000">
      <w:pPr>
        <w:rPr>
          <w:lang w:eastAsia="ko-KR"/>
        </w:rPr>
      </w:pPr>
      <w:r>
        <w:rPr>
          <w:lang w:eastAsia="ko-KR"/>
        </w:rPr>
        <w:t>계약 즉시:</w:t>
      </w:r>
    </w:p>
    <w:p w14:paraId="35F43A9D" w14:textId="77777777" w:rsidR="00616A01" w:rsidRDefault="00000000">
      <w:pPr>
        <w:rPr>
          <w:lang w:eastAsia="ko-KR"/>
        </w:rPr>
      </w:pPr>
      <w:r>
        <w:rPr>
          <w:lang w:eastAsia="ko-KR"/>
        </w:rPr>
        <w:t>자신의 사용된 공개 카드를 모두 재사용한다.</w:t>
      </w:r>
    </w:p>
    <w:p w14:paraId="75796A2E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lastRenderedPageBreak/>
        <w:t>(P) 패시브</w:t>
      </w:r>
    </w:p>
    <w:p w14:paraId="4DEB5C0C" w14:textId="77777777" w:rsidR="00616A01" w:rsidRDefault="00000000">
      <w:pPr>
        <w:rPr>
          <w:lang w:eastAsia="ko-KR"/>
        </w:rPr>
      </w:pPr>
      <w:r>
        <w:rPr>
          <w:lang w:eastAsia="ko-KR"/>
        </w:rPr>
        <w:t>자신의 차례에 히트할 때마다 사용 효과를 반복한다.</w:t>
      </w:r>
    </w:p>
    <w:p w14:paraId="59372395" w14:textId="77777777" w:rsidR="00616A01" w:rsidRDefault="00000000">
      <w:pPr>
        <w:pStyle w:val="3"/>
        <w:rPr>
          <w:lang w:eastAsia="ko-KR"/>
        </w:rPr>
      </w:pPr>
      <w:r>
        <w:rPr>
          <w:lang w:eastAsia="ko-KR"/>
        </w:rPr>
        <w:t>대가</w:t>
      </w:r>
    </w:p>
    <w:p w14:paraId="335CE232" w14:textId="77777777" w:rsidR="00616A01" w:rsidRDefault="00000000">
      <w:pPr>
        <w:rPr>
          <w:lang w:eastAsia="ko-KR"/>
        </w:rPr>
      </w:pPr>
      <w:r>
        <w:rPr>
          <w:lang w:eastAsia="ko-KR"/>
        </w:rPr>
        <w:t>지금부터 자신의 공개 카드에 동일한 숫자의 카드가 추가되면, 버스트된다.</w:t>
      </w:r>
    </w:p>
    <w:p w14:paraId="0D5E748E" w14:textId="77777777" w:rsidR="00616A01" w:rsidRDefault="00000000">
      <w:pPr>
        <w:pStyle w:val="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발동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7BAA1DA2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2: </w:t>
      </w:r>
      <w:r>
        <w:rPr>
          <w:lang w:eastAsia="ko-KR"/>
        </w:rPr>
        <w:t>독극물</w:t>
      </w:r>
    </w:p>
    <w:p w14:paraId="483FDCF1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(A) 자동 발동</w:t>
      </w:r>
    </w:p>
    <w:p w14:paraId="550BE496" w14:textId="77777777" w:rsidR="00616A01" w:rsidRDefault="00000000">
      <w:pPr>
        <w:rPr>
          <w:lang w:eastAsia="ko-KR"/>
        </w:rPr>
      </w:pPr>
      <w:r>
        <w:rPr>
          <w:lang w:eastAsia="ko-KR"/>
        </w:rPr>
        <w:t>영혼 3개 또는 현재 보유한 영혼 전부를 버리지 않으면 즉시 폴드한다.</w:t>
      </w:r>
    </w:p>
    <w:p w14:paraId="444D42EE" w14:textId="77777777" w:rsidR="00616A01" w:rsidRDefault="00000000">
      <w:pPr>
        <w:rPr>
          <w:lang w:eastAsia="ko-KR"/>
        </w:rPr>
      </w:pPr>
      <w:r>
        <w:rPr>
          <w:lang w:eastAsia="ko-KR"/>
        </w:rPr>
        <w:t>해당 라운드에서 승리하면 영혼 5개를 돌려받는다.</w:t>
      </w:r>
    </w:p>
    <w:p w14:paraId="630D88A3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2: </w:t>
      </w:r>
      <w:r>
        <w:rPr>
          <w:lang w:eastAsia="ko-KR"/>
        </w:rPr>
        <w:t>부활초</w:t>
      </w:r>
    </w:p>
    <w:p w14:paraId="193FCFCD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(A) 자동 발동</w:t>
      </w:r>
    </w:p>
    <w:p w14:paraId="4013A53E" w14:textId="77777777" w:rsidR="00616A01" w:rsidRDefault="00000000">
      <w:pPr>
        <w:rPr>
          <w:lang w:eastAsia="ko-KR"/>
        </w:rPr>
      </w:pPr>
      <w:r>
        <w:rPr>
          <w:lang w:eastAsia="ko-KR"/>
        </w:rPr>
        <w:t>양쪽은 영혼 1개를 잃고 자신의 모든 카드를 버린 뒤 새로운 라운드를 시작할 수 있다.</w:t>
      </w:r>
    </w:p>
    <w:p w14:paraId="4CB71716" w14:textId="77777777" w:rsidR="00616A01" w:rsidRDefault="00000000">
      <w:pPr>
        <w:rPr>
          <w:lang w:eastAsia="ko-KR"/>
        </w:rPr>
      </w:pPr>
      <w:r>
        <w:rPr>
          <w:lang w:eastAsia="ko-KR"/>
        </w:rPr>
        <w:t>사용 여부와 AI의 선택 기준은 추후 정한다.</w:t>
      </w:r>
    </w:p>
    <w:p w14:paraId="26FD7F7C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3: </w:t>
      </w:r>
      <w:r>
        <w:rPr>
          <w:lang w:eastAsia="ko-KR"/>
        </w:rPr>
        <w:t>거짓말</w:t>
      </w:r>
      <w:r>
        <w:rPr>
          <w:lang w:eastAsia="ko-KR"/>
        </w:rPr>
        <w:t xml:space="preserve"> </w:t>
      </w:r>
      <w:r>
        <w:rPr>
          <w:lang w:eastAsia="ko-KR"/>
        </w:rPr>
        <w:t>탐지기</w:t>
      </w:r>
    </w:p>
    <w:p w14:paraId="66107F60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(A) 자동 발동</w:t>
      </w:r>
    </w:p>
    <w:p w14:paraId="21F38315" w14:textId="77777777" w:rsidR="00616A01" w:rsidRDefault="00000000">
      <w:pPr>
        <w:rPr>
          <w:lang w:eastAsia="ko-KR"/>
        </w:rPr>
      </w:pPr>
      <w:r>
        <w:rPr>
          <w:lang w:eastAsia="ko-KR"/>
        </w:rPr>
        <w:t>숫자 하나를 선언한다.</w:t>
      </w:r>
    </w:p>
    <w:p w14:paraId="15F8841D" w14:textId="77777777" w:rsidR="00616A01" w:rsidRDefault="00000000">
      <w:pPr>
        <w:rPr>
          <w:lang w:eastAsia="ko-KR"/>
        </w:rPr>
      </w:pPr>
      <w:r>
        <w:rPr>
          <w:lang w:eastAsia="ko-KR"/>
        </w:rPr>
        <w:t>상대는 비공개 카드 숫자가 선언한 숫자 이상인지 아닌지를 알려준다.</w:t>
      </w:r>
    </w:p>
    <w:p w14:paraId="79F10AF2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9: </w:t>
      </w:r>
      <w:r>
        <w:rPr>
          <w:lang w:eastAsia="ko-KR"/>
        </w:rPr>
        <w:t>화염</w:t>
      </w:r>
      <w:r>
        <w:rPr>
          <w:lang w:eastAsia="ko-KR"/>
        </w:rPr>
        <w:t xml:space="preserve"> </w:t>
      </w:r>
      <w:r>
        <w:rPr>
          <w:lang w:eastAsia="ko-KR"/>
        </w:rPr>
        <w:t>방사기</w:t>
      </w:r>
    </w:p>
    <w:p w14:paraId="2F3DF1E2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(A) 자동 발동</w:t>
      </w:r>
    </w:p>
    <w:p w14:paraId="76752A43" w14:textId="77777777" w:rsidR="00616A01" w:rsidRDefault="00000000">
      <w:pPr>
        <w:rPr>
          <w:lang w:eastAsia="ko-KR"/>
        </w:rPr>
      </w:pPr>
      <w:r>
        <w:rPr>
          <w:lang w:eastAsia="ko-KR"/>
        </w:rPr>
        <w:t>스탠드하지 않은 모든 대상은 자신의 공개 카드 1장을 버릴 수 있다.</w:t>
      </w:r>
    </w:p>
    <w:p w14:paraId="07E35144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9: </w:t>
      </w:r>
      <w:r>
        <w:rPr>
          <w:lang w:eastAsia="ko-KR"/>
        </w:rPr>
        <w:t>회중시계</w:t>
      </w:r>
    </w:p>
    <w:p w14:paraId="36B15A2C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(A) 자동 발동</w:t>
      </w:r>
    </w:p>
    <w:p w14:paraId="4CDD13DD" w14:textId="77777777" w:rsidR="00616A01" w:rsidRDefault="00000000">
      <w:pPr>
        <w:rPr>
          <w:lang w:eastAsia="ko-KR"/>
        </w:rPr>
      </w:pPr>
      <w:r>
        <w:rPr>
          <w:lang w:eastAsia="ko-KR"/>
        </w:rPr>
        <w:t>자신의 사용된 공개 카드 1장을 다시 사용 가능한 상태로 만든다.</w:t>
      </w:r>
    </w:p>
    <w:p w14:paraId="584FE2DF" w14:textId="77777777" w:rsidR="00616A01" w:rsidRDefault="00000000">
      <w:pPr>
        <w:rPr>
          <w:lang w:eastAsia="ko-KR"/>
        </w:rPr>
      </w:pPr>
      <w:r>
        <w:rPr>
          <w:lang w:eastAsia="ko-KR"/>
        </w:rPr>
        <w:t>효과 처리 후 이 카드를 즉시 버릴 수 있다.</w:t>
      </w:r>
    </w:p>
    <w:p w14:paraId="0BBF59D6" w14:textId="77777777" w:rsidR="00616A01" w:rsidRDefault="00000000">
      <w:pPr>
        <w:pStyle w:val="1"/>
        <w:rPr>
          <w:lang w:eastAsia="ko-KR"/>
        </w:rPr>
      </w:pPr>
      <w:r>
        <w:rPr>
          <w:lang w:eastAsia="ko-KR"/>
        </w:rPr>
        <w:t xml:space="preserve">13.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46E60B88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8: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권능</w:t>
      </w:r>
      <w:r>
        <w:rPr>
          <w:lang w:eastAsia="ko-KR"/>
        </w:rPr>
        <w:t xml:space="preserve">: </w:t>
      </w:r>
      <w:r>
        <w:rPr>
          <w:lang w:eastAsia="ko-KR"/>
        </w:rPr>
        <w:t>괴력</w:t>
      </w:r>
    </w:p>
    <w:p w14:paraId="0255415E" w14:textId="77777777" w:rsidR="00616A01" w:rsidRDefault="00000000">
      <w:pPr>
        <w:rPr>
          <w:lang w:eastAsia="ko-KR"/>
        </w:rPr>
      </w:pPr>
      <w:r>
        <w:rPr>
          <w:lang w:eastAsia="ko-KR"/>
        </w:rPr>
        <w:t>숫자 두 개를 선언한다.</w:t>
      </w:r>
    </w:p>
    <w:p w14:paraId="1BB96846" w14:textId="77777777" w:rsidR="00616A01" w:rsidRDefault="00000000">
      <w:pPr>
        <w:rPr>
          <w:lang w:eastAsia="ko-KR"/>
        </w:rPr>
      </w:pPr>
      <w:r>
        <w:rPr>
          <w:lang w:eastAsia="ko-KR"/>
        </w:rPr>
        <w:t>두 숫자 중 하나라도 상대의 비공개 카드 숫자와 같다면 상대를 버스트시킨다.</w:t>
      </w:r>
    </w:p>
    <w:p w14:paraId="32E216F5" w14:textId="77777777" w:rsidR="00616A01" w:rsidRDefault="00000000">
      <w:pPr>
        <w:rPr>
          <w:lang w:eastAsia="ko-KR"/>
        </w:rPr>
      </w:pPr>
      <w:r>
        <w:rPr>
          <w:lang w:eastAsia="ko-KR"/>
        </w:rPr>
        <w:t>사용 후 사탄의 권능: 화염으로 뒤집는다.</w:t>
      </w:r>
    </w:p>
    <w:p w14:paraId="26977119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10: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권능</w:t>
      </w:r>
      <w:r>
        <w:rPr>
          <w:lang w:eastAsia="ko-KR"/>
        </w:rPr>
        <w:t xml:space="preserve">: </w:t>
      </w:r>
      <w:r>
        <w:rPr>
          <w:lang w:eastAsia="ko-KR"/>
        </w:rPr>
        <w:t>화염</w:t>
      </w:r>
    </w:p>
    <w:p w14:paraId="1ADA997C" w14:textId="77777777" w:rsidR="00616A01" w:rsidRDefault="00000000">
      <w:pPr>
        <w:rPr>
          <w:lang w:eastAsia="ko-KR"/>
        </w:rPr>
      </w:pPr>
      <w:r>
        <w:rPr>
          <w:lang w:eastAsia="ko-KR"/>
        </w:rPr>
        <w:t>상대의 공개 카드 합이 17 이하라면 상대를 강제로 히트시킨다.</w:t>
      </w:r>
    </w:p>
    <w:p w14:paraId="4F3EF5E0" w14:textId="77777777" w:rsidR="00616A01" w:rsidRDefault="00000000">
      <w:pPr>
        <w:rPr>
          <w:lang w:eastAsia="ko-KR"/>
        </w:rPr>
      </w:pPr>
      <w:r>
        <w:rPr>
          <w:lang w:eastAsia="ko-KR"/>
        </w:rPr>
        <w:t>그 결과 상대의 공개 카드 합이 21을 넘지 않았다면 상대는 추가된 카드를 즉시 버릴 수 있다.</w:t>
      </w:r>
    </w:p>
    <w:p w14:paraId="3D6B6552" w14:textId="77777777" w:rsidR="00616A01" w:rsidRDefault="00000000">
      <w:pPr>
        <w:rPr>
          <w:lang w:eastAsia="ko-KR"/>
        </w:rPr>
      </w:pPr>
      <w:r>
        <w:rPr>
          <w:lang w:eastAsia="ko-KR"/>
        </w:rPr>
        <w:t>사용 후 사탄의 권능: 괴력으로 뒤집는다.</w:t>
      </w:r>
    </w:p>
    <w:p w14:paraId="5C1AD78D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1, 2, 3, 4, 5: </w:t>
      </w:r>
      <w:r>
        <w:rPr>
          <w:lang w:eastAsia="ko-KR"/>
        </w:rPr>
        <w:t>오망성</w:t>
      </w:r>
    </w:p>
    <w:p w14:paraId="0CCC111F" w14:textId="77777777" w:rsidR="00616A01" w:rsidRDefault="00000000">
      <w:pPr>
        <w:rPr>
          <w:lang w:eastAsia="ko-KR"/>
        </w:rPr>
      </w:pPr>
      <w:r>
        <w:rPr>
          <w:lang w:eastAsia="ko-KR"/>
        </w:rPr>
        <w:t>바포메트 계약에 의해 덱에 삽입되는 특수 카드다.</w:t>
      </w:r>
    </w:p>
    <w:p w14:paraId="0BB97E06" w14:textId="77777777" w:rsidR="00616A01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14. </w:t>
      </w:r>
      <w:r>
        <w:rPr>
          <w:lang w:eastAsia="ko-KR"/>
        </w:rPr>
        <w:t>적</w:t>
      </w:r>
      <w:r>
        <w:rPr>
          <w:lang w:eastAsia="ko-KR"/>
        </w:rPr>
        <w:t xml:space="preserve"> AI </w:t>
      </w:r>
      <w:r>
        <w:rPr>
          <w:lang w:eastAsia="ko-KR"/>
        </w:rPr>
        <w:t>설계</w:t>
      </w:r>
    </w:p>
    <w:p w14:paraId="662462A7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14.1 AI </w:t>
      </w:r>
      <w:r>
        <w:rPr>
          <w:lang w:eastAsia="ko-KR"/>
        </w:rPr>
        <w:t>공정성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1CE97C88" w14:textId="77777777" w:rsidR="00616A01" w:rsidRDefault="00000000">
      <w:pPr>
        <w:rPr>
          <w:lang w:eastAsia="ko-KR"/>
        </w:rPr>
      </w:pPr>
      <w:r>
        <w:rPr>
          <w:lang w:eastAsia="ko-KR"/>
        </w:rPr>
        <w:t>적 AI는 게임 내부적으로 존재하는 비공개 정보를 직접 사용하지 않는다.</w:t>
      </w:r>
    </w:p>
    <w:p w14:paraId="445B3B68" w14:textId="77777777" w:rsidR="00616A01" w:rsidRDefault="00000000">
      <w:pPr>
        <w:rPr>
          <w:lang w:eastAsia="ko-KR"/>
        </w:rPr>
      </w:pPr>
      <w:r>
        <w:rPr>
          <w:lang w:eastAsia="ko-KR"/>
        </w:rPr>
        <w:t>AI 판단 함수에는 플레이어 비공개 카드의 실제 숫자와 덱의 실제 다음 카드가 전달되지 않아야 한다.</w:t>
      </w:r>
    </w:p>
    <w:p w14:paraId="7B02E1FD" w14:textId="77777777" w:rsidR="00616A01" w:rsidRDefault="00000000">
      <w:pPr>
        <w:rPr>
          <w:lang w:eastAsia="ko-KR"/>
        </w:rPr>
      </w:pPr>
      <w:r>
        <w:rPr>
          <w:lang w:eastAsia="ko-KR"/>
        </w:rPr>
        <w:t>AI는 공개 정보와 확률만으로 판단한다.</w:t>
      </w:r>
    </w:p>
    <w:p w14:paraId="38A4A59D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14.2 AI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1F7257DF" w14:textId="77777777" w:rsidR="00616A01" w:rsidRDefault="00000000">
      <w:pPr>
        <w:rPr>
          <w:lang w:eastAsia="ko-KR"/>
        </w:rPr>
      </w:pPr>
      <w:r>
        <w:rPr>
          <w:lang w:eastAsia="ko-KR"/>
        </w:rPr>
        <w:t>AI는 다음과 같은 추론 데이터를 관리한다.</w:t>
      </w:r>
    </w:p>
    <w:p w14:paraId="00A1C5B4" w14:textId="77777777" w:rsidR="00616A01" w:rsidRDefault="00000000" w:rsidP="006D368F">
      <w:pPr>
        <w:numPr>
          <w:ilvl w:val="0"/>
          <w:numId w:val="10"/>
        </w:numPr>
        <w:spacing w:after="80"/>
        <w:rPr>
          <w:lang w:eastAsia="ko-KR"/>
        </w:rPr>
      </w:pPr>
      <w:r>
        <w:rPr>
          <w:lang w:eastAsia="ko-KR"/>
        </w:rPr>
        <w:t>각 숫자 카드가 플레이어 비공개 카드일 확률</w:t>
      </w:r>
    </w:p>
    <w:p w14:paraId="592A4D00" w14:textId="77777777" w:rsidR="00616A01" w:rsidRDefault="00000000" w:rsidP="006D368F">
      <w:pPr>
        <w:numPr>
          <w:ilvl w:val="0"/>
          <w:numId w:val="10"/>
        </w:numPr>
        <w:spacing w:after="80"/>
        <w:rPr>
          <w:lang w:eastAsia="ko-KR"/>
        </w:rPr>
      </w:pPr>
      <w:r>
        <w:rPr>
          <w:lang w:eastAsia="ko-KR"/>
        </w:rPr>
        <w:t>플레이어 덱에 남은 카드의 예상 분포</w:t>
      </w:r>
    </w:p>
    <w:p w14:paraId="46D8E533" w14:textId="77777777" w:rsidR="00616A01" w:rsidRDefault="00000000" w:rsidP="006D368F">
      <w:pPr>
        <w:numPr>
          <w:ilvl w:val="0"/>
          <w:numId w:val="10"/>
        </w:numPr>
        <w:spacing w:after="80"/>
        <w:rPr>
          <w:lang w:eastAsia="ko-KR"/>
        </w:rPr>
      </w:pPr>
      <w:r>
        <w:rPr>
          <w:lang w:eastAsia="ko-KR"/>
        </w:rPr>
        <w:t>플레이어가 버스트할 확률</w:t>
      </w:r>
    </w:p>
    <w:p w14:paraId="09DD9F8F" w14:textId="77777777" w:rsidR="00616A01" w:rsidRDefault="00000000" w:rsidP="006D368F">
      <w:pPr>
        <w:numPr>
          <w:ilvl w:val="0"/>
          <w:numId w:val="10"/>
        </w:numPr>
        <w:spacing w:after="80"/>
        <w:rPr>
          <w:lang w:eastAsia="ko-KR"/>
        </w:rPr>
      </w:pPr>
      <w:r>
        <w:rPr>
          <w:lang w:eastAsia="ko-KR"/>
        </w:rPr>
        <w:t>플레이어가 특정 카드 효과를 보유할 확률</w:t>
      </w:r>
    </w:p>
    <w:p w14:paraId="163EF61C" w14:textId="77777777" w:rsidR="00616A01" w:rsidRDefault="00000000" w:rsidP="006D368F">
      <w:pPr>
        <w:numPr>
          <w:ilvl w:val="0"/>
          <w:numId w:val="10"/>
        </w:numPr>
        <w:spacing w:after="80"/>
        <w:rPr>
          <w:lang w:eastAsia="ko-KR"/>
        </w:rPr>
      </w:pPr>
      <w:r>
        <w:rPr>
          <w:lang w:eastAsia="ko-KR"/>
        </w:rPr>
        <w:t>플레이어가 계약을 선택할 가능성</w:t>
      </w:r>
    </w:p>
    <w:p w14:paraId="08745CC1" w14:textId="77777777" w:rsidR="00616A01" w:rsidRDefault="00000000" w:rsidP="006D368F">
      <w:pPr>
        <w:numPr>
          <w:ilvl w:val="0"/>
          <w:numId w:val="10"/>
        </w:numPr>
        <w:spacing w:after="80"/>
        <w:rPr>
          <w:lang w:eastAsia="ko-KR"/>
        </w:rPr>
      </w:pPr>
      <w:r>
        <w:rPr>
          <w:lang w:eastAsia="ko-KR"/>
        </w:rPr>
        <w:t>플레이어의 반복 행동 성향</w:t>
      </w:r>
    </w:p>
    <w:p w14:paraId="7316FDA6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14.3 </w:t>
      </w:r>
      <w:r>
        <w:rPr>
          <w:lang w:eastAsia="ko-KR"/>
        </w:rPr>
        <w:t>플레이어에게</w:t>
      </w:r>
      <w:r>
        <w:rPr>
          <w:lang w:eastAsia="ko-KR"/>
        </w:rPr>
        <w:t xml:space="preserve"> </w:t>
      </w:r>
      <w:r>
        <w:rPr>
          <w:lang w:eastAsia="ko-KR"/>
        </w:rPr>
        <w:t>제공되는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540DC995" w14:textId="77777777" w:rsidR="00616A01" w:rsidRDefault="00000000">
      <w:pPr>
        <w:rPr>
          <w:lang w:eastAsia="ko-KR"/>
        </w:rPr>
      </w:pPr>
      <w:r>
        <w:rPr>
          <w:lang w:eastAsia="ko-KR"/>
        </w:rPr>
        <w:t>플레이어에게 AI의 전체 내부 상태를 공개하지 않는다.</w:t>
      </w:r>
    </w:p>
    <w:p w14:paraId="2FFB31C5" w14:textId="77777777" w:rsidR="00616A01" w:rsidRDefault="00000000">
      <w:pPr>
        <w:rPr>
          <w:lang w:eastAsia="ko-KR"/>
        </w:rPr>
      </w:pPr>
      <w:r>
        <w:rPr>
          <w:lang w:eastAsia="ko-KR"/>
        </w:rPr>
        <w:t>대신 일부 추론 결과를 UI로 표시한다.</w:t>
      </w:r>
    </w:p>
    <w:p w14:paraId="52B127D6" w14:textId="77777777" w:rsidR="00616A01" w:rsidRDefault="00000000">
      <w:r>
        <w:t>예시:</w:t>
      </w:r>
    </w:p>
    <w:p w14:paraId="71520B57" w14:textId="77777777" w:rsidR="00616A01" w:rsidRDefault="00000000" w:rsidP="006D368F">
      <w:pPr>
        <w:numPr>
          <w:ilvl w:val="0"/>
          <w:numId w:val="9"/>
        </w:numPr>
        <w:spacing w:after="80"/>
        <w:rPr>
          <w:lang w:eastAsia="ko-KR"/>
        </w:rPr>
      </w:pPr>
      <w:r>
        <w:rPr>
          <w:b/>
          <w:color w:val="1F4D78"/>
          <w:lang w:eastAsia="ko-KR"/>
        </w:rPr>
        <w:t>상대는 높은 숫자를 의심하고 있습니다.</w:t>
      </w:r>
    </w:p>
    <w:p w14:paraId="7389F732" w14:textId="77777777" w:rsidR="00616A01" w:rsidRDefault="00000000" w:rsidP="006D368F">
      <w:pPr>
        <w:numPr>
          <w:ilvl w:val="0"/>
          <w:numId w:val="9"/>
        </w:numPr>
        <w:spacing w:after="80"/>
        <w:rPr>
          <w:lang w:eastAsia="ko-KR"/>
        </w:rPr>
      </w:pPr>
      <w:r>
        <w:rPr>
          <w:b/>
          <w:color w:val="1F4D78"/>
          <w:lang w:eastAsia="ko-KR"/>
        </w:rPr>
        <w:t>상대가 가장 의심하는 숫자: 7, 8</w:t>
      </w:r>
    </w:p>
    <w:p w14:paraId="0EDD3D44" w14:textId="77777777" w:rsidR="00616A01" w:rsidRDefault="00000000" w:rsidP="006D368F">
      <w:pPr>
        <w:numPr>
          <w:ilvl w:val="0"/>
          <w:numId w:val="9"/>
        </w:numPr>
        <w:spacing w:after="80"/>
      </w:pPr>
      <w:r>
        <w:rPr>
          <w:b/>
          <w:color w:val="1F4D78"/>
        </w:rPr>
        <w:t>상대의 확신도: 낮음</w:t>
      </w:r>
    </w:p>
    <w:p w14:paraId="5884162B" w14:textId="77777777" w:rsidR="00616A01" w:rsidRDefault="00000000" w:rsidP="006D368F">
      <w:pPr>
        <w:numPr>
          <w:ilvl w:val="0"/>
          <w:numId w:val="9"/>
        </w:numPr>
        <w:spacing w:after="80"/>
        <w:rPr>
          <w:lang w:eastAsia="ko-KR"/>
        </w:rPr>
      </w:pPr>
      <w:r>
        <w:rPr>
          <w:b/>
          <w:color w:val="1F4D78"/>
          <w:lang w:eastAsia="ko-KR"/>
        </w:rPr>
        <w:lastRenderedPageBreak/>
        <w:t>상대는 당신이 버스트에 가깝다고 판단합니다.</w:t>
      </w:r>
    </w:p>
    <w:p w14:paraId="5E535FDD" w14:textId="77777777" w:rsidR="00616A01" w:rsidRDefault="00000000">
      <w:pPr>
        <w:rPr>
          <w:lang w:eastAsia="ko-KR"/>
        </w:rPr>
      </w:pPr>
      <w:r>
        <w:rPr>
          <w:lang w:eastAsia="ko-KR"/>
        </w:rPr>
        <w:t>상세 모드에서는 숫자별 추정 확률을 표시할 수 있다.</w:t>
      </w:r>
    </w:p>
    <w:p w14:paraId="3F917EDF" w14:textId="77777777" w:rsidR="00616A01" w:rsidRDefault="00000000">
      <w:pPr>
        <w:rPr>
          <w:lang w:eastAsia="ko-KR"/>
        </w:rPr>
      </w:pPr>
      <w:r>
        <w:rPr>
          <w:lang w:eastAsia="ko-KR"/>
        </w:rPr>
        <w:t>적의 다음 행동 자체는 항상 공개하지 않는다.</w:t>
      </w:r>
    </w:p>
    <w:p w14:paraId="4BBD05D5" w14:textId="77777777" w:rsidR="00616A01" w:rsidRDefault="00000000">
      <w:pPr>
        <w:rPr>
          <w:lang w:eastAsia="ko-KR"/>
        </w:rPr>
      </w:pPr>
      <w:r>
        <w:rPr>
          <w:lang w:eastAsia="ko-KR"/>
        </w:rPr>
        <w:t>특정 적이나 보스만 행동을 사전에 예고하도록 설계할 수 있다.</w:t>
      </w:r>
    </w:p>
    <w:p w14:paraId="2D958789" w14:textId="77777777" w:rsidR="00616A01" w:rsidRDefault="00000000">
      <w:pPr>
        <w:pStyle w:val="1"/>
      </w:pPr>
      <w:r>
        <w:t xml:space="preserve">15. </w:t>
      </w:r>
      <w:r>
        <w:t>적</w:t>
      </w:r>
      <w:r>
        <w:t xml:space="preserve"> </w:t>
      </w:r>
      <w:r>
        <w:t>유형</w:t>
      </w:r>
    </w:p>
    <w:p w14:paraId="5C7D4D5D" w14:textId="77777777" w:rsidR="00616A01" w:rsidRDefault="00000000">
      <w:pPr>
        <w:pStyle w:val="2"/>
      </w:pPr>
      <w:r>
        <w:t>겁쟁이</w:t>
      </w:r>
      <w:r>
        <w:t xml:space="preserve"> </w:t>
      </w:r>
      <w:r>
        <w:t>도박사</w:t>
      </w:r>
    </w:p>
    <w:p w14:paraId="4E0DC446" w14:textId="77777777" w:rsidR="00616A01" w:rsidRDefault="00000000" w:rsidP="006D368F">
      <w:pPr>
        <w:numPr>
          <w:ilvl w:val="0"/>
          <w:numId w:val="8"/>
        </w:numPr>
        <w:spacing w:after="80"/>
      </w:pPr>
      <w:r>
        <w:t>영혼: 2</w:t>
      </w:r>
    </w:p>
    <w:p w14:paraId="012F82F5" w14:textId="77777777" w:rsidR="00616A01" w:rsidRDefault="00000000" w:rsidP="006D368F">
      <w:pPr>
        <w:numPr>
          <w:ilvl w:val="0"/>
          <w:numId w:val="8"/>
        </w:numPr>
        <w:spacing w:after="80"/>
      </w:pPr>
      <w:r>
        <w:t>낮은 위험 선호</w:t>
      </w:r>
    </w:p>
    <w:p w14:paraId="16BF9619" w14:textId="77777777" w:rsidR="00616A01" w:rsidRDefault="00000000" w:rsidP="006D368F">
      <w:pPr>
        <w:numPr>
          <w:ilvl w:val="0"/>
          <w:numId w:val="8"/>
        </w:numPr>
        <w:spacing w:after="80"/>
        <w:rPr>
          <w:lang w:eastAsia="ko-KR"/>
        </w:rPr>
      </w:pPr>
      <w:r>
        <w:rPr>
          <w:lang w:eastAsia="ko-KR"/>
        </w:rPr>
        <w:t>공개 합이 높아지면 빠르게 스탠드</w:t>
      </w:r>
    </w:p>
    <w:p w14:paraId="4EEDED30" w14:textId="77777777" w:rsidR="00616A01" w:rsidRDefault="00000000" w:rsidP="006D368F">
      <w:pPr>
        <w:numPr>
          <w:ilvl w:val="0"/>
          <w:numId w:val="8"/>
        </w:numPr>
        <w:spacing w:after="80"/>
      </w:pPr>
      <w:r>
        <w:t>낮은 숫자 카드 중심</w:t>
      </w:r>
    </w:p>
    <w:p w14:paraId="18B120F2" w14:textId="77777777" w:rsidR="00616A01" w:rsidRDefault="00000000">
      <w:pPr>
        <w:pStyle w:val="2"/>
      </w:pPr>
      <w:r>
        <w:t>총잡이</w:t>
      </w:r>
    </w:p>
    <w:p w14:paraId="5E499F41" w14:textId="77777777" w:rsidR="00616A01" w:rsidRDefault="00000000" w:rsidP="006D368F">
      <w:pPr>
        <w:numPr>
          <w:ilvl w:val="0"/>
          <w:numId w:val="7"/>
        </w:numPr>
        <w:spacing w:after="80"/>
      </w:pPr>
      <w:r>
        <w:t>영혼: 3</w:t>
      </w:r>
    </w:p>
    <w:p w14:paraId="496F7B6C" w14:textId="77777777" w:rsidR="00616A01" w:rsidRDefault="00000000" w:rsidP="006D368F">
      <w:pPr>
        <w:numPr>
          <w:ilvl w:val="0"/>
          <w:numId w:val="7"/>
        </w:numPr>
        <w:spacing w:after="80"/>
      </w:pPr>
      <w:r>
        <w:t>자동 권총 중심</w:t>
      </w:r>
    </w:p>
    <w:p w14:paraId="54DEACE8" w14:textId="77777777" w:rsidR="00616A01" w:rsidRDefault="00000000" w:rsidP="006D368F">
      <w:pPr>
        <w:numPr>
          <w:ilvl w:val="0"/>
          <w:numId w:val="7"/>
        </w:numPr>
        <w:spacing w:after="80"/>
        <w:rPr>
          <w:lang w:eastAsia="ko-KR"/>
        </w:rPr>
      </w:pPr>
      <w:r>
        <w:rPr>
          <w:lang w:eastAsia="ko-KR"/>
        </w:rPr>
        <w:t>카드 카운팅을 이용해 비공개 카드 숫자를 추측</w:t>
      </w:r>
    </w:p>
    <w:p w14:paraId="7D9C35D7" w14:textId="77777777" w:rsidR="00616A01" w:rsidRDefault="00000000" w:rsidP="006D368F">
      <w:pPr>
        <w:numPr>
          <w:ilvl w:val="0"/>
          <w:numId w:val="7"/>
        </w:numPr>
        <w:spacing w:after="80"/>
        <w:rPr>
          <w:lang w:eastAsia="ko-KR"/>
        </w:rPr>
      </w:pPr>
      <w:r>
        <w:rPr>
          <w:lang w:eastAsia="ko-KR"/>
        </w:rPr>
        <w:t>플레이어의 추론 UI를 학습시키는 튜토리얼 역할</w:t>
      </w:r>
    </w:p>
    <w:p w14:paraId="6CCA7915" w14:textId="77777777" w:rsidR="00616A01" w:rsidRDefault="00000000">
      <w:pPr>
        <w:pStyle w:val="2"/>
      </w:pPr>
      <w:r>
        <w:t>광신도</w:t>
      </w:r>
    </w:p>
    <w:p w14:paraId="2E93FDC3" w14:textId="77777777" w:rsidR="00616A01" w:rsidRDefault="00000000" w:rsidP="006D368F">
      <w:pPr>
        <w:numPr>
          <w:ilvl w:val="0"/>
          <w:numId w:val="6"/>
        </w:numPr>
        <w:spacing w:after="80"/>
      </w:pPr>
      <w:r>
        <w:t>영혼: 3</w:t>
      </w:r>
    </w:p>
    <w:p w14:paraId="7E7AE14D" w14:textId="77777777" w:rsidR="00616A01" w:rsidRDefault="00000000" w:rsidP="006D368F">
      <w:pPr>
        <w:numPr>
          <w:ilvl w:val="0"/>
          <w:numId w:val="6"/>
        </w:numPr>
        <w:spacing w:after="80"/>
        <w:rPr>
          <w:lang w:eastAsia="ko-KR"/>
        </w:rPr>
      </w:pPr>
      <w:r>
        <w:rPr>
          <w:lang w:eastAsia="ko-KR"/>
        </w:rPr>
        <w:t>악마 계약을 적극적으로 사용</w:t>
      </w:r>
    </w:p>
    <w:p w14:paraId="4B224168" w14:textId="77777777" w:rsidR="00616A01" w:rsidRDefault="00000000" w:rsidP="006D368F">
      <w:pPr>
        <w:numPr>
          <w:ilvl w:val="0"/>
          <w:numId w:val="6"/>
        </w:numPr>
        <w:spacing w:after="80"/>
        <w:rPr>
          <w:lang w:eastAsia="ko-KR"/>
        </w:rPr>
      </w:pPr>
      <w:r>
        <w:rPr>
          <w:lang w:eastAsia="ko-KR"/>
        </w:rPr>
        <w:t>자신의 영혼을 소모하는 행동에 거리낌이 없음</w:t>
      </w:r>
    </w:p>
    <w:p w14:paraId="7C340520" w14:textId="77777777" w:rsidR="00616A01" w:rsidRDefault="00000000" w:rsidP="006D368F">
      <w:pPr>
        <w:numPr>
          <w:ilvl w:val="0"/>
          <w:numId w:val="6"/>
        </w:numPr>
        <w:spacing w:after="80"/>
        <w:rPr>
          <w:lang w:eastAsia="ko-KR"/>
        </w:rPr>
      </w:pPr>
      <w:r>
        <w:rPr>
          <w:lang w:eastAsia="ko-KR"/>
        </w:rPr>
        <w:t>계약 실패로 스스로 버스트할 가능성이 있음</w:t>
      </w:r>
    </w:p>
    <w:p w14:paraId="72B58E5D" w14:textId="77777777" w:rsidR="00616A01" w:rsidRDefault="00000000">
      <w:pPr>
        <w:pStyle w:val="2"/>
      </w:pPr>
      <w:r>
        <w:lastRenderedPageBreak/>
        <w:t>사기꾼</w:t>
      </w:r>
    </w:p>
    <w:p w14:paraId="3A237BCC" w14:textId="77777777" w:rsidR="00616A01" w:rsidRDefault="00000000" w:rsidP="006D368F">
      <w:pPr>
        <w:numPr>
          <w:ilvl w:val="0"/>
          <w:numId w:val="5"/>
        </w:numPr>
        <w:spacing w:after="80"/>
      </w:pPr>
      <w:r>
        <w:t>영혼: 4</w:t>
      </w:r>
    </w:p>
    <w:p w14:paraId="7E511E3E" w14:textId="77777777" w:rsidR="00616A01" w:rsidRDefault="00000000" w:rsidP="006D368F">
      <w:pPr>
        <w:numPr>
          <w:ilvl w:val="0"/>
          <w:numId w:val="5"/>
        </w:numPr>
        <w:spacing w:after="80"/>
        <w:rPr>
          <w:lang w:eastAsia="ko-KR"/>
        </w:rPr>
      </w:pPr>
      <w:r>
        <w:rPr>
          <w:lang w:eastAsia="ko-KR"/>
        </w:rPr>
        <w:t>수정 구슬과 거짓말 탐지기 중심</w:t>
      </w:r>
    </w:p>
    <w:p w14:paraId="09022843" w14:textId="77777777" w:rsidR="00616A01" w:rsidRDefault="00000000" w:rsidP="006D368F">
      <w:pPr>
        <w:numPr>
          <w:ilvl w:val="0"/>
          <w:numId w:val="5"/>
        </w:numPr>
        <w:spacing w:after="80"/>
        <w:rPr>
          <w:lang w:eastAsia="ko-KR"/>
        </w:rPr>
      </w:pPr>
      <w:r>
        <w:rPr>
          <w:lang w:eastAsia="ko-KR"/>
        </w:rPr>
        <w:t>비공개 정보와 덱 조작에 특화</w:t>
      </w:r>
    </w:p>
    <w:p w14:paraId="32CF5002" w14:textId="77777777" w:rsidR="00616A01" w:rsidRDefault="00000000" w:rsidP="006D368F">
      <w:pPr>
        <w:numPr>
          <w:ilvl w:val="0"/>
          <w:numId w:val="5"/>
        </w:numPr>
        <w:spacing w:after="80"/>
        <w:rPr>
          <w:lang w:eastAsia="ko-KR"/>
        </w:rPr>
      </w:pPr>
      <w:r>
        <w:rPr>
          <w:lang w:eastAsia="ko-KR"/>
        </w:rPr>
        <w:t>플레이어가 정보 싸움을 경험하게 함</w:t>
      </w:r>
    </w:p>
    <w:p w14:paraId="563D2302" w14:textId="77777777" w:rsidR="00616A01" w:rsidRDefault="00000000">
      <w:pPr>
        <w:pStyle w:val="2"/>
      </w:pPr>
      <w:r>
        <w:t>집행자</w:t>
      </w:r>
    </w:p>
    <w:p w14:paraId="0274EC1B" w14:textId="77777777" w:rsidR="00616A01" w:rsidRDefault="00000000" w:rsidP="006D368F">
      <w:pPr>
        <w:numPr>
          <w:ilvl w:val="0"/>
          <w:numId w:val="4"/>
        </w:numPr>
        <w:spacing w:after="80"/>
      </w:pPr>
      <w:r>
        <w:t>영혼: 5</w:t>
      </w:r>
    </w:p>
    <w:p w14:paraId="5A927C42" w14:textId="77777777" w:rsidR="00616A01" w:rsidRDefault="00000000" w:rsidP="006D368F">
      <w:pPr>
        <w:numPr>
          <w:ilvl w:val="0"/>
          <w:numId w:val="4"/>
        </w:numPr>
        <w:spacing w:after="80"/>
        <w:rPr>
          <w:lang w:eastAsia="ko-KR"/>
        </w:rPr>
      </w:pPr>
      <w:r>
        <w:rPr>
          <w:lang w:eastAsia="ko-KR"/>
        </w:rPr>
        <w:t>위협용 해머와 군용 나이프 중심</w:t>
      </w:r>
    </w:p>
    <w:p w14:paraId="40B5CF83" w14:textId="77777777" w:rsidR="00616A01" w:rsidRDefault="00000000" w:rsidP="006D368F">
      <w:pPr>
        <w:numPr>
          <w:ilvl w:val="0"/>
          <w:numId w:val="4"/>
        </w:numPr>
        <w:spacing w:after="80"/>
        <w:rPr>
          <w:lang w:eastAsia="ko-KR"/>
        </w:rPr>
      </w:pPr>
      <w:r>
        <w:rPr>
          <w:lang w:eastAsia="ko-KR"/>
        </w:rPr>
        <w:t>플레이어의 스탠드를 취소하고 강제로 히트시킴</w:t>
      </w:r>
    </w:p>
    <w:p w14:paraId="19E6B5C6" w14:textId="77777777" w:rsidR="00616A01" w:rsidRDefault="00000000" w:rsidP="006D368F">
      <w:pPr>
        <w:numPr>
          <w:ilvl w:val="0"/>
          <w:numId w:val="4"/>
        </w:numPr>
        <w:spacing w:after="80"/>
      </w:pPr>
      <w:r>
        <w:t>엘리트 적으로 사용</w:t>
      </w:r>
    </w:p>
    <w:p w14:paraId="42D836F6" w14:textId="77777777" w:rsidR="00616A01" w:rsidRDefault="00000000">
      <w:pPr>
        <w:pStyle w:val="2"/>
      </w:pPr>
      <w:r>
        <w:t>보스</w:t>
      </w:r>
    </w:p>
    <w:p w14:paraId="7BC14086" w14:textId="77777777" w:rsidR="00616A01" w:rsidRDefault="00000000" w:rsidP="006D368F">
      <w:pPr>
        <w:numPr>
          <w:ilvl w:val="0"/>
          <w:numId w:val="3"/>
        </w:numPr>
        <w:spacing w:after="80"/>
      </w:pPr>
      <w:r>
        <w:t>영혼: 6~8</w:t>
      </w:r>
    </w:p>
    <w:p w14:paraId="3FD5479F" w14:textId="77777777" w:rsidR="00616A01" w:rsidRDefault="00000000" w:rsidP="006D368F">
      <w:pPr>
        <w:numPr>
          <w:ilvl w:val="0"/>
          <w:numId w:val="3"/>
        </w:numPr>
        <w:spacing w:after="80"/>
        <w:rPr>
          <w:lang w:eastAsia="ko-KR"/>
        </w:rPr>
      </w:pPr>
      <w:r>
        <w:rPr>
          <w:lang w:eastAsia="ko-KR"/>
        </w:rPr>
        <w:t>영혼 구간에 따라 행동 패턴이 변함</w:t>
      </w:r>
    </w:p>
    <w:p w14:paraId="74296AD0" w14:textId="77777777" w:rsidR="00616A01" w:rsidRDefault="00000000" w:rsidP="006D368F">
      <w:pPr>
        <w:numPr>
          <w:ilvl w:val="0"/>
          <w:numId w:val="3"/>
        </w:numPr>
        <w:spacing w:after="80"/>
        <w:rPr>
          <w:lang w:eastAsia="ko-KR"/>
        </w:rPr>
      </w:pPr>
      <w:r>
        <w:rPr>
          <w:lang w:eastAsia="ko-KR"/>
        </w:rPr>
        <w:t>특정 카드 또는 악마 계약을 중심으로 고유 규칙 사용</w:t>
      </w:r>
    </w:p>
    <w:p w14:paraId="73F39569" w14:textId="77777777" w:rsidR="00616A01" w:rsidRDefault="00000000" w:rsidP="006D368F">
      <w:pPr>
        <w:numPr>
          <w:ilvl w:val="0"/>
          <w:numId w:val="3"/>
        </w:numPr>
        <w:spacing w:after="80"/>
        <w:rPr>
          <w:lang w:eastAsia="ko-KR"/>
        </w:rPr>
      </w:pPr>
      <w:r>
        <w:rPr>
          <w:lang w:eastAsia="ko-KR"/>
        </w:rPr>
        <w:t>일반 적보다 높은 판단 성능과 전용 연출 보유</w:t>
      </w:r>
    </w:p>
    <w:p w14:paraId="62B7D40E" w14:textId="77777777" w:rsidR="00616A01" w:rsidRDefault="00000000" w:rsidP="006D368F">
      <w:pPr>
        <w:numPr>
          <w:ilvl w:val="0"/>
          <w:numId w:val="3"/>
        </w:numPr>
        <w:spacing w:after="80"/>
        <w:rPr>
          <w:lang w:eastAsia="ko-KR"/>
        </w:rPr>
      </w:pPr>
      <w:r>
        <w:rPr>
          <w:lang w:eastAsia="ko-KR"/>
        </w:rPr>
        <w:t>필요에 따라 라운드 승리 횟수 등의 별도 승리 조건 사용</w:t>
      </w:r>
    </w:p>
    <w:p w14:paraId="414F011E" w14:textId="77777777" w:rsidR="00616A01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16. </w:t>
      </w:r>
      <w:r>
        <w:rPr>
          <w:lang w:eastAsia="ko-KR"/>
        </w:rPr>
        <w:t>보상과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</w:p>
    <w:p w14:paraId="0EEAA22F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16.1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보상</w:t>
      </w:r>
    </w:p>
    <w:p w14:paraId="5A5CA716" w14:textId="77777777" w:rsidR="00616A01" w:rsidRDefault="00000000">
      <w:pPr>
        <w:rPr>
          <w:lang w:eastAsia="ko-KR"/>
        </w:rPr>
      </w:pPr>
      <w:r>
        <w:rPr>
          <w:lang w:eastAsia="ko-KR"/>
        </w:rPr>
        <w:t>적을 쓰러뜨리면 카드 보상 3장을 제시한다. 플레이어는 카드 1장을 현재 런 덱에 추가하거나, 아무것도 선택하지 않고 보상을 건너뛸 수 있다.</w:t>
      </w:r>
    </w:p>
    <w:p w14:paraId="2F82D1CE" w14:textId="77777777" w:rsidR="00616A01" w:rsidRDefault="00000000">
      <w:pPr>
        <w:rPr>
          <w:lang w:eastAsia="ko-KR"/>
        </w:rPr>
      </w:pPr>
      <w:r>
        <w:rPr>
          <w:lang w:eastAsia="ko-KR"/>
        </w:rPr>
        <w:t>일반 적은 일반 카드 보상 풀에서 3장을 제시한다. 엘리트 적은 제시하는 3장 모두 높은 등급의 카드로 확정한다. 높은 등급의 기준은 카드 등급 체계를 확정할 때 정한다.</w:t>
      </w:r>
    </w:p>
    <w:p w14:paraId="48B7AB5F" w14:textId="77777777" w:rsidR="00616A01" w:rsidRDefault="00000000">
      <w:pPr>
        <w:rPr>
          <w:lang w:eastAsia="ko-KR"/>
        </w:rPr>
      </w:pPr>
      <w:r>
        <w:rPr>
          <w:lang w:eastAsia="ko-KR"/>
        </w:rPr>
        <w:t>카드 제거·강화, 영혼 회복과 유물 획득은 전투 보상과 분리하며 휴식, 상점 또는 무작위 사건에서 제공한다.</w:t>
      </w:r>
    </w:p>
    <w:p w14:paraId="493625B1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16.2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</w:p>
    <w:p w14:paraId="3D50CA66" w14:textId="77777777" w:rsidR="00616A01" w:rsidRDefault="00000000">
      <w:pPr>
        <w:rPr>
          <w:lang w:eastAsia="ko-KR"/>
        </w:rPr>
      </w:pPr>
      <w:r>
        <w:rPr>
          <w:lang w:eastAsia="ko-KR"/>
        </w:rPr>
        <w:t>카드 강화는 숫자를 바꾸기보다 효과를 강화하는 방향을 우선한다.</w:t>
      </w:r>
    </w:p>
    <w:p w14:paraId="5F716F63" w14:textId="77777777" w:rsidR="00616A01" w:rsidRDefault="00000000">
      <w:r>
        <w:t>예시:</w:t>
      </w:r>
    </w:p>
    <w:p w14:paraId="1DCB1BFB" w14:textId="77777777" w:rsidR="00616A01" w:rsidRDefault="00000000" w:rsidP="006D368F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수정 구슬: 확인 카드 2장 → 3장</w:t>
      </w:r>
    </w:p>
    <w:p w14:paraId="13FD3F0F" w14:textId="77777777" w:rsidR="00616A01" w:rsidRDefault="00000000" w:rsidP="006D368F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자동 권총: 숫자 1개 선언 → 조건부로 2개 선언</w:t>
      </w:r>
    </w:p>
    <w:p w14:paraId="7568D1E0" w14:textId="77777777" w:rsidR="00616A01" w:rsidRDefault="00000000" w:rsidP="006D368F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군용 나이프: 강제 히트 후 카드를 버릴 수 없음</w:t>
      </w:r>
    </w:p>
    <w:p w14:paraId="51487DC1" w14:textId="77777777" w:rsidR="00616A01" w:rsidRDefault="00000000" w:rsidP="006D368F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진정제: 사용 시 부가 효과 획득</w:t>
      </w:r>
    </w:p>
    <w:p w14:paraId="650D26DC" w14:textId="77777777" w:rsidR="00616A01" w:rsidRDefault="00000000" w:rsidP="006D368F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수면 가스: 사용 후 덱 정보 확인</w:t>
      </w:r>
    </w:p>
    <w:p w14:paraId="4498A648" w14:textId="77777777" w:rsidR="00616A01" w:rsidRDefault="00000000">
      <w:pPr>
        <w:rPr>
          <w:lang w:eastAsia="ko-KR"/>
        </w:rPr>
      </w:pPr>
      <w:r>
        <w:rPr>
          <w:lang w:eastAsia="ko-KR"/>
        </w:rPr>
        <w:t>구체적인 강화안은 프로토타입 이후 확정한다.</w:t>
      </w:r>
    </w:p>
    <w:p w14:paraId="2F2FE243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16.3 </w:t>
      </w:r>
      <w:r>
        <w:rPr>
          <w:lang w:eastAsia="ko-KR"/>
        </w:rPr>
        <w:t>유물</w:t>
      </w:r>
    </w:p>
    <w:p w14:paraId="5B07F077" w14:textId="77777777" w:rsidR="00616A01" w:rsidRDefault="00000000">
      <w:pPr>
        <w:rPr>
          <w:lang w:eastAsia="ko-KR"/>
        </w:rPr>
      </w:pPr>
      <w:r>
        <w:rPr>
          <w:lang w:eastAsia="ko-KR"/>
        </w:rPr>
        <w:t>유물은 덱에 들어가지 않는 지속 효과다.</w:t>
      </w:r>
    </w:p>
    <w:p w14:paraId="5AA0F40C" w14:textId="77777777" w:rsidR="00616A01" w:rsidRDefault="00000000">
      <w:r>
        <w:t>예시:</w:t>
      </w:r>
    </w:p>
    <w:p w14:paraId="6BBF62FF" w14:textId="77777777" w:rsidR="00616A01" w:rsidRDefault="00000000">
      <w:pPr>
        <w:numPr>
          <w:ilvl w:val="0"/>
          <w:numId w:val="2"/>
        </w:numPr>
        <w:spacing w:after="80"/>
      </w:pPr>
      <w:r>
        <w:t>전투당 첫 계약 비용 감소</w:t>
      </w:r>
    </w:p>
    <w:p w14:paraId="2845CD65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lastRenderedPageBreak/>
        <w:t>최초 폴드 시 영혼 손실 무효</w:t>
      </w:r>
    </w:p>
    <w:p w14:paraId="18E55FCE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정확히 21로 승리하면 영혼 회복</w:t>
      </w:r>
    </w:p>
    <w:p w14:paraId="32991995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자동 권총 사용 시 추측 확률 표시 강화</w:t>
      </w:r>
    </w:p>
    <w:p w14:paraId="3677485D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덱을 다시 섞을 때 카드 1장 확인</w:t>
      </w:r>
    </w:p>
    <w:p w14:paraId="191FEC75" w14:textId="77777777" w:rsidR="00616A01" w:rsidRDefault="00000000">
      <w:pPr>
        <w:numPr>
          <w:ilvl w:val="0"/>
          <w:numId w:val="2"/>
        </w:numPr>
        <w:spacing w:after="80"/>
      </w:pPr>
      <w:r>
        <w:t>휴식 회복량 증가</w:t>
      </w:r>
    </w:p>
    <w:p w14:paraId="78BF01B8" w14:textId="77777777" w:rsidR="00616A01" w:rsidRDefault="00000000">
      <w:pPr>
        <w:pStyle w:val="1"/>
      </w:pPr>
      <w:r>
        <w:t xml:space="preserve">17. UI </w:t>
      </w:r>
      <w:r>
        <w:t>및</w:t>
      </w:r>
      <w:r>
        <w:t xml:space="preserve"> </w:t>
      </w:r>
      <w:r>
        <w:t>정보</w:t>
      </w:r>
      <w:r>
        <w:t xml:space="preserve"> </w:t>
      </w:r>
      <w:r>
        <w:t>표시</w:t>
      </w:r>
    </w:p>
    <w:p w14:paraId="52B1D90B" w14:textId="77777777" w:rsidR="00616A01" w:rsidRDefault="00000000">
      <w:pPr>
        <w:pStyle w:val="2"/>
      </w:pPr>
      <w:r>
        <w:t xml:space="preserve">17.1 </w:t>
      </w:r>
      <w:r>
        <w:t>기본</w:t>
      </w:r>
      <w:r>
        <w:t xml:space="preserve"> </w:t>
      </w:r>
      <w:r>
        <w:t>전투</w:t>
      </w:r>
      <w:r>
        <w:t xml:space="preserve"> </w:t>
      </w:r>
      <w:r>
        <w:t>화면</w:t>
      </w:r>
    </w:p>
    <w:p w14:paraId="0BE055BD" w14:textId="77777777" w:rsidR="00616A01" w:rsidRDefault="00000000">
      <w:pPr>
        <w:rPr>
          <w:lang w:eastAsia="ko-KR"/>
        </w:rPr>
      </w:pPr>
      <w:r>
        <w:rPr>
          <w:lang w:eastAsia="ko-KR"/>
        </w:rPr>
        <w:t>전투 화면에는 다음 정보가 표시된다.</w:t>
      </w:r>
    </w:p>
    <w:p w14:paraId="3845E5DD" w14:textId="77777777" w:rsidR="00616A01" w:rsidRDefault="00000000">
      <w:pPr>
        <w:numPr>
          <w:ilvl w:val="0"/>
          <w:numId w:val="2"/>
        </w:numPr>
        <w:spacing w:after="80"/>
      </w:pPr>
      <w:r>
        <w:t>플레이어 영혼</w:t>
      </w:r>
    </w:p>
    <w:p w14:paraId="6C901D95" w14:textId="77777777" w:rsidR="00616A01" w:rsidRDefault="00000000">
      <w:pPr>
        <w:numPr>
          <w:ilvl w:val="0"/>
          <w:numId w:val="2"/>
        </w:numPr>
        <w:spacing w:after="80"/>
      </w:pPr>
      <w:r>
        <w:t>적 영혼</w:t>
      </w:r>
    </w:p>
    <w:p w14:paraId="6FCBD636" w14:textId="77777777" w:rsidR="00616A01" w:rsidRDefault="00000000">
      <w:pPr>
        <w:numPr>
          <w:ilvl w:val="0"/>
          <w:numId w:val="2"/>
        </w:numPr>
        <w:spacing w:after="80"/>
      </w:pPr>
      <w:r>
        <w:t>플레이어 공개 카드</w:t>
      </w:r>
    </w:p>
    <w:p w14:paraId="79E5C3D5" w14:textId="77777777" w:rsidR="00616A01" w:rsidRDefault="00000000">
      <w:pPr>
        <w:numPr>
          <w:ilvl w:val="0"/>
          <w:numId w:val="2"/>
        </w:numPr>
        <w:spacing w:after="80"/>
      </w:pPr>
      <w:r>
        <w:t>플레이어 비공개 카드</w:t>
      </w:r>
    </w:p>
    <w:p w14:paraId="7E96CA12" w14:textId="77777777" w:rsidR="00616A01" w:rsidRDefault="00000000">
      <w:pPr>
        <w:numPr>
          <w:ilvl w:val="0"/>
          <w:numId w:val="2"/>
        </w:numPr>
        <w:spacing w:after="80"/>
      </w:pPr>
      <w:r>
        <w:t>적 공개 카드</w:t>
      </w:r>
    </w:p>
    <w:p w14:paraId="79D312F1" w14:textId="77777777" w:rsidR="00616A01" w:rsidRDefault="00000000">
      <w:pPr>
        <w:numPr>
          <w:ilvl w:val="0"/>
          <w:numId w:val="2"/>
        </w:numPr>
        <w:spacing w:after="80"/>
      </w:pPr>
      <w:r>
        <w:t>적 비공개 카드</w:t>
      </w:r>
    </w:p>
    <w:p w14:paraId="318A91E0" w14:textId="77777777" w:rsidR="00616A01" w:rsidRDefault="00000000">
      <w:pPr>
        <w:numPr>
          <w:ilvl w:val="0"/>
          <w:numId w:val="2"/>
        </w:numPr>
        <w:spacing w:after="80"/>
      </w:pPr>
      <w:r>
        <w:t>양쪽 공개 합계</w:t>
      </w:r>
    </w:p>
    <w:p w14:paraId="2C0B0EA0" w14:textId="77777777" w:rsidR="00616A01" w:rsidRDefault="00000000">
      <w:pPr>
        <w:numPr>
          <w:ilvl w:val="0"/>
          <w:numId w:val="2"/>
        </w:numPr>
        <w:spacing w:after="80"/>
      </w:pPr>
      <w:r>
        <w:t>플레이어 덱 잔여 카드 수</w:t>
      </w:r>
    </w:p>
    <w:p w14:paraId="3F3CD835" w14:textId="77777777" w:rsidR="00616A01" w:rsidRDefault="00000000">
      <w:pPr>
        <w:numPr>
          <w:ilvl w:val="0"/>
          <w:numId w:val="2"/>
        </w:numPr>
        <w:spacing w:after="80"/>
      </w:pPr>
      <w:r>
        <w:t>플레이어 버린 카드 수</w:t>
      </w:r>
    </w:p>
    <w:p w14:paraId="1C3F390E" w14:textId="77777777" w:rsidR="00616A01" w:rsidRDefault="00000000">
      <w:pPr>
        <w:numPr>
          <w:ilvl w:val="0"/>
          <w:numId w:val="2"/>
        </w:numPr>
        <w:spacing w:after="80"/>
      </w:pPr>
      <w:r>
        <w:t>적 덱 잔여 카드 수</w:t>
      </w:r>
    </w:p>
    <w:p w14:paraId="407C92B8" w14:textId="77777777" w:rsidR="00616A01" w:rsidRDefault="00000000">
      <w:pPr>
        <w:numPr>
          <w:ilvl w:val="0"/>
          <w:numId w:val="2"/>
        </w:numPr>
        <w:spacing w:after="80"/>
      </w:pPr>
      <w:r>
        <w:t>활성화된 악마 계약</w:t>
      </w:r>
    </w:p>
    <w:p w14:paraId="0615855F" w14:textId="77777777" w:rsidR="00616A01" w:rsidRDefault="00000000">
      <w:pPr>
        <w:numPr>
          <w:ilvl w:val="0"/>
          <w:numId w:val="2"/>
        </w:numPr>
        <w:spacing w:after="80"/>
      </w:pPr>
      <w:r>
        <w:t>악마의 능력과 대가</w:t>
      </w:r>
    </w:p>
    <w:p w14:paraId="02AA4FE7" w14:textId="77777777" w:rsidR="00616A01" w:rsidRDefault="00000000">
      <w:pPr>
        <w:numPr>
          <w:ilvl w:val="0"/>
          <w:numId w:val="2"/>
        </w:numPr>
        <w:spacing w:after="80"/>
      </w:pPr>
      <w:r>
        <w:t>사용 가능한 행동 버튼</w:t>
      </w:r>
    </w:p>
    <w:p w14:paraId="5AC801D8" w14:textId="77777777" w:rsidR="00616A01" w:rsidRDefault="00000000">
      <w:pPr>
        <w:pStyle w:val="2"/>
      </w:pPr>
      <w:r>
        <w:lastRenderedPageBreak/>
        <w:t xml:space="preserve">17.2 AI </w:t>
      </w:r>
      <w:r>
        <w:t>추론</w:t>
      </w:r>
      <w:r>
        <w:t xml:space="preserve"> </w:t>
      </w:r>
      <w:r>
        <w:t>패널</w:t>
      </w:r>
    </w:p>
    <w:p w14:paraId="45FBACC3" w14:textId="77777777" w:rsidR="00616A01" w:rsidRDefault="00000000">
      <w:pPr>
        <w:rPr>
          <w:lang w:eastAsia="ko-KR"/>
        </w:rPr>
      </w:pPr>
      <w:r>
        <w:rPr>
          <w:lang w:eastAsia="ko-KR"/>
        </w:rPr>
        <w:t>AI가 플레이어를 어떻게 추측하고 있는지 간략하게 표시한다.</w:t>
      </w:r>
    </w:p>
    <w:p w14:paraId="631F97E5" w14:textId="77777777" w:rsidR="00616A01" w:rsidRDefault="00000000">
      <w:pPr>
        <w:rPr>
          <w:lang w:eastAsia="ko-KR"/>
        </w:rPr>
      </w:pPr>
      <w:r>
        <w:rPr>
          <w:lang w:eastAsia="ko-KR"/>
        </w:rPr>
        <w:t>표시 방식은 적의 특성과 게임 난도에 따라 조정한다.</w:t>
      </w:r>
    </w:p>
    <w:p w14:paraId="4E130AFA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쉬운 난도: 숫자별 확률 표시</w:t>
      </w:r>
    </w:p>
    <w:p w14:paraId="4B98EA0B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보통 난도: 가장 의심하는 숫자 2~3개 표시</w:t>
      </w:r>
    </w:p>
    <w:p w14:paraId="44577DF0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어려운 난도: 추론 방향과 확신도만 표시</w:t>
      </w:r>
    </w:p>
    <w:p w14:paraId="6B874723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특정 보스: 잘못된 추론 정보를 표시할 가능성 존재</w:t>
      </w:r>
    </w:p>
    <w:p w14:paraId="3FC0F995" w14:textId="77777777" w:rsidR="00616A01" w:rsidRDefault="00000000">
      <w:pPr>
        <w:rPr>
          <w:lang w:eastAsia="ko-KR"/>
        </w:rPr>
      </w:pPr>
      <w:r>
        <w:rPr>
          <w:lang w:eastAsia="ko-KR"/>
        </w:rPr>
        <w:t>잘못된 정보를 제공하는 보스가 존재할 경우, 해당 능력은 사전에 명확하게 설명한다.</w:t>
      </w:r>
    </w:p>
    <w:p w14:paraId="6933AA4F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17.3 </w:t>
      </w:r>
      <w:r>
        <w:rPr>
          <w:lang w:eastAsia="ko-KR"/>
        </w:rPr>
        <w:t>사탄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UI</w:t>
      </w:r>
    </w:p>
    <w:p w14:paraId="7E198917" w14:textId="77777777" w:rsidR="00616A01" w:rsidRDefault="00000000">
      <w:pPr>
        <w:rPr>
          <w:lang w:eastAsia="ko-KR"/>
        </w:rPr>
      </w:pPr>
      <w:r>
        <w:rPr>
          <w:lang w:eastAsia="ko-KR"/>
        </w:rPr>
        <w:t>사탄과 계약하면 화면에 남은 차례를 크게 표시한다.</w:t>
      </w:r>
    </w:p>
    <w:p w14:paraId="34AD22E1" w14:textId="77777777" w:rsidR="00616A01" w:rsidRDefault="00000000">
      <w:pPr>
        <w:rPr>
          <w:lang w:eastAsia="ko-KR"/>
        </w:rPr>
      </w:pPr>
      <w:r>
        <w:rPr>
          <w:lang w:eastAsia="ko-KR"/>
        </w:rPr>
        <w:t>예시:</w:t>
      </w:r>
    </w:p>
    <w:p w14:paraId="711FDE63" w14:textId="77777777" w:rsidR="00616A01" w:rsidRDefault="00000000">
      <w:pPr>
        <w:rPr>
          <w:lang w:eastAsia="ko-KR"/>
        </w:rPr>
      </w:pPr>
      <w:r>
        <w:rPr>
          <w:b/>
          <w:color w:val="1F4D78"/>
          <w:lang w:eastAsia="ko-KR"/>
        </w:rPr>
        <w:t>사탄의 계약 종료까지 4턴</w:t>
      </w:r>
    </w:p>
    <w:p w14:paraId="6EA37532" w14:textId="77777777" w:rsidR="00616A01" w:rsidRDefault="00000000">
      <w:pPr>
        <w:rPr>
          <w:lang w:eastAsia="ko-KR"/>
        </w:rPr>
      </w:pPr>
      <w:r>
        <w:rPr>
          <w:lang w:eastAsia="ko-KR"/>
        </w:rPr>
        <w:t>각 정상 차례가 끝날 때 숫자가 감소한다.</w:t>
      </w:r>
    </w:p>
    <w:p w14:paraId="0FD3FB79" w14:textId="77777777" w:rsidR="00616A01" w:rsidRDefault="00000000">
      <w:pPr>
        <w:rPr>
          <w:lang w:eastAsia="ko-KR"/>
        </w:rPr>
      </w:pPr>
      <w:r>
        <w:rPr>
          <w:lang w:eastAsia="ko-KR"/>
        </w:rPr>
        <w:t>마지막 차례에는 화면과 사운드를 통해 버스트 위험을 강하게 경고한다.</w:t>
      </w:r>
    </w:p>
    <w:p w14:paraId="5263119F" w14:textId="77777777" w:rsidR="00616A01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18.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연출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p w14:paraId="3DA7D13C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18.1 </w:t>
      </w:r>
      <w:r>
        <w:rPr>
          <w:lang w:eastAsia="ko-KR"/>
        </w:rPr>
        <w:t>아트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p w14:paraId="6A12C7C8" w14:textId="77777777" w:rsidR="00616A01" w:rsidRDefault="00000000">
      <w:pPr>
        <w:rPr>
          <w:lang w:eastAsia="ko-KR"/>
        </w:rPr>
      </w:pPr>
      <w:r>
        <w:rPr>
          <w:lang w:eastAsia="ko-KR"/>
        </w:rPr>
        <w:t>2주 프로토타입에서는 리소스 제작량을 줄이기 위해 다음 방향을 사용한다.</w:t>
      </w:r>
    </w:p>
    <w:p w14:paraId="6D872D74" w14:textId="77777777" w:rsidR="00616A01" w:rsidRDefault="00000000">
      <w:pPr>
        <w:numPr>
          <w:ilvl w:val="0"/>
          <w:numId w:val="2"/>
        </w:numPr>
        <w:spacing w:after="80"/>
      </w:pPr>
      <w:r>
        <w:t>2D 카드 중심 UI</w:t>
      </w:r>
    </w:p>
    <w:p w14:paraId="75E7A742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고정된 카지노 테이블 배경</w:t>
      </w:r>
    </w:p>
    <w:p w14:paraId="53089360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적 캐릭터는 상반신 일러스트 또는 초상화</w:t>
      </w:r>
    </w:p>
    <w:p w14:paraId="0B0AA238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카드 효과는 아이콘과 화면 연출로 표현</w:t>
      </w:r>
    </w:p>
    <w:p w14:paraId="31FDF7BD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악마 계약 시 배경과 UI 색상 변화</w:t>
      </w:r>
    </w:p>
    <w:p w14:paraId="7715ECBE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캐릭터 애니메이션보다 이펙트와 카메라 흔들림 중심</w:t>
      </w:r>
    </w:p>
    <w:p w14:paraId="1F28221F" w14:textId="77777777" w:rsidR="00616A01" w:rsidRDefault="00000000">
      <w:pPr>
        <w:rPr>
          <w:lang w:eastAsia="ko-KR"/>
        </w:rPr>
      </w:pPr>
      <w:r>
        <w:rPr>
          <w:lang w:eastAsia="ko-KR"/>
        </w:rPr>
        <w:t>AI 생성 도구를 이용해 다음 리소스를 제작할 수 있다.</w:t>
      </w:r>
    </w:p>
    <w:p w14:paraId="61B1C4B8" w14:textId="77777777" w:rsidR="00616A01" w:rsidRDefault="00000000">
      <w:pPr>
        <w:numPr>
          <w:ilvl w:val="0"/>
          <w:numId w:val="2"/>
        </w:numPr>
        <w:spacing w:after="80"/>
      </w:pPr>
      <w:r>
        <w:t>적 초상화</w:t>
      </w:r>
    </w:p>
    <w:p w14:paraId="7BD4AF4A" w14:textId="77777777" w:rsidR="00616A01" w:rsidRDefault="00000000">
      <w:pPr>
        <w:numPr>
          <w:ilvl w:val="0"/>
          <w:numId w:val="2"/>
        </w:numPr>
        <w:spacing w:after="80"/>
      </w:pPr>
      <w:r>
        <w:t>악마 일러스트</w:t>
      </w:r>
    </w:p>
    <w:p w14:paraId="2955B207" w14:textId="77777777" w:rsidR="00616A01" w:rsidRDefault="00000000">
      <w:pPr>
        <w:numPr>
          <w:ilvl w:val="0"/>
          <w:numId w:val="2"/>
        </w:numPr>
        <w:spacing w:after="80"/>
      </w:pPr>
      <w:r>
        <w:t>카드 삽화</w:t>
      </w:r>
    </w:p>
    <w:p w14:paraId="579B9208" w14:textId="77777777" w:rsidR="00616A01" w:rsidRDefault="00000000">
      <w:pPr>
        <w:numPr>
          <w:ilvl w:val="0"/>
          <w:numId w:val="2"/>
        </w:numPr>
        <w:spacing w:after="80"/>
      </w:pPr>
      <w:r>
        <w:t>배경 콘셉트</w:t>
      </w:r>
    </w:p>
    <w:p w14:paraId="063E0E6F" w14:textId="77777777" w:rsidR="00616A01" w:rsidRDefault="00000000">
      <w:pPr>
        <w:numPr>
          <w:ilvl w:val="0"/>
          <w:numId w:val="2"/>
        </w:numPr>
        <w:spacing w:after="80"/>
      </w:pPr>
      <w:r>
        <w:t>UI 장식</w:t>
      </w:r>
    </w:p>
    <w:p w14:paraId="15BC5D6B" w14:textId="77777777" w:rsidR="00616A01" w:rsidRDefault="00000000">
      <w:pPr>
        <w:numPr>
          <w:ilvl w:val="0"/>
          <w:numId w:val="2"/>
        </w:numPr>
        <w:spacing w:after="80"/>
      </w:pPr>
      <w:r>
        <w:t>음성 샘플</w:t>
      </w:r>
    </w:p>
    <w:p w14:paraId="765881F9" w14:textId="77777777" w:rsidR="00616A01" w:rsidRDefault="00000000">
      <w:pPr>
        <w:numPr>
          <w:ilvl w:val="0"/>
          <w:numId w:val="2"/>
        </w:numPr>
        <w:spacing w:after="80"/>
      </w:pPr>
      <w:r>
        <w:t>효과음 초안</w:t>
      </w:r>
    </w:p>
    <w:p w14:paraId="3C7F1ED3" w14:textId="77777777" w:rsidR="00616A01" w:rsidRDefault="00000000">
      <w:pPr>
        <w:rPr>
          <w:lang w:eastAsia="ko-KR"/>
        </w:rPr>
      </w:pPr>
      <w:r>
        <w:rPr>
          <w:lang w:eastAsia="ko-KR"/>
        </w:rPr>
        <w:t>최종 리소스는 동일한 스타일로 보정한다.</w:t>
      </w:r>
    </w:p>
    <w:p w14:paraId="73CE57BF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18.2 </w:t>
      </w:r>
      <w:r>
        <w:rPr>
          <w:lang w:eastAsia="ko-KR"/>
        </w:rPr>
        <w:t>첫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연출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4E092516" w14:textId="77777777" w:rsidR="00616A01" w:rsidRDefault="00000000">
      <w:pPr>
        <w:rPr>
          <w:lang w:eastAsia="ko-KR"/>
        </w:rPr>
      </w:pPr>
      <w:r>
        <w:rPr>
          <w:lang w:eastAsia="ko-KR"/>
        </w:rPr>
        <w:t>첫 5분 안에 다음 요소를 모두 경험하게 한다.</w:t>
      </w:r>
    </w:p>
    <w:p w14:paraId="4FE089A5" w14:textId="77777777" w:rsidR="00616A01" w:rsidRDefault="00000000">
      <w:pPr>
        <w:numPr>
          <w:ilvl w:val="0"/>
          <w:numId w:val="12"/>
        </w:numPr>
        <w:spacing w:after="80"/>
      </w:pPr>
      <w:r>
        <w:t>일반적인 히트와 스탠드</w:t>
      </w:r>
    </w:p>
    <w:p w14:paraId="740D51CF" w14:textId="77777777" w:rsidR="00616A01" w:rsidRDefault="00000000">
      <w:pPr>
        <w:numPr>
          <w:ilvl w:val="0"/>
          <w:numId w:val="12"/>
        </w:numPr>
        <w:spacing w:after="80"/>
      </w:pPr>
      <w:r>
        <w:lastRenderedPageBreak/>
        <w:t>카드 효과 사용</w:t>
      </w:r>
    </w:p>
    <w:p w14:paraId="3E086E5B" w14:textId="77777777" w:rsidR="00616A01" w:rsidRDefault="00000000">
      <w:pPr>
        <w:numPr>
          <w:ilvl w:val="0"/>
          <w:numId w:val="12"/>
        </w:numPr>
        <w:spacing w:after="80"/>
      </w:pPr>
      <w:r>
        <w:t>상대의 비공개 카드 추측</w:t>
      </w:r>
    </w:p>
    <w:p w14:paraId="647E7225" w14:textId="77777777" w:rsidR="00616A01" w:rsidRDefault="00000000">
      <w:pPr>
        <w:numPr>
          <w:ilvl w:val="0"/>
          <w:numId w:val="12"/>
        </w:numPr>
        <w:spacing w:after="80"/>
      </w:pPr>
      <w:r>
        <w:t>최초 악마 계약</w:t>
      </w:r>
    </w:p>
    <w:p w14:paraId="61EDF485" w14:textId="77777777" w:rsidR="00616A01" w:rsidRDefault="00000000">
      <w:pPr>
        <w:numPr>
          <w:ilvl w:val="0"/>
          <w:numId w:val="12"/>
        </w:numPr>
        <w:spacing w:after="80"/>
      </w:pPr>
      <w:r>
        <w:t>강력한 버스트 연출</w:t>
      </w:r>
    </w:p>
    <w:p w14:paraId="00CA6E8F" w14:textId="77777777" w:rsidR="00616A01" w:rsidRDefault="00000000">
      <w:pPr>
        <w:numPr>
          <w:ilvl w:val="0"/>
          <w:numId w:val="12"/>
        </w:numPr>
        <w:spacing w:after="80"/>
      </w:pPr>
      <w:r>
        <w:t>전투 종료와 카드 보상</w:t>
      </w:r>
    </w:p>
    <w:p w14:paraId="71000810" w14:textId="77777777" w:rsidR="00616A01" w:rsidRDefault="00000000">
      <w:pPr>
        <w:rPr>
          <w:lang w:eastAsia="ko-KR"/>
        </w:rPr>
      </w:pPr>
      <w:r>
        <w:rPr>
          <w:lang w:eastAsia="ko-KR"/>
        </w:rPr>
        <w:t>튜토리얼 설명보다 실제 상황을 통해 규칙을 학습하도록 구성한다.</w:t>
      </w:r>
    </w:p>
    <w:p w14:paraId="29423CC9" w14:textId="77777777" w:rsidR="00616A01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19. </w:t>
      </w:r>
      <w:r>
        <w:rPr>
          <w:lang w:eastAsia="ko-KR"/>
        </w:rPr>
        <w:t>프로토타입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6D22AA7B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 xml:space="preserve">19.1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65F32B1D" w14:textId="77777777" w:rsidR="00616A01" w:rsidRDefault="00000000">
      <w:pPr>
        <w:pStyle w:val="3"/>
      </w:pPr>
      <w:r>
        <w:t>전투</w:t>
      </w:r>
      <w:r>
        <w:t xml:space="preserve"> </w:t>
      </w:r>
      <w:r>
        <w:t>시스템</w:t>
      </w:r>
    </w:p>
    <w:p w14:paraId="3CC9F03F" w14:textId="77777777" w:rsidR="00616A01" w:rsidRDefault="00000000">
      <w:pPr>
        <w:numPr>
          <w:ilvl w:val="0"/>
          <w:numId w:val="2"/>
        </w:numPr>
        <w:spacing w:after="80"/>
      </w:pPr>
      <w:r>
        <w:t>라운드 상태 관리</w:t>
      </w:r>
    </w:p>
    <w:p w14:paraId="2A126C44" w14:textId="77777777" w:rsidR="00616A01" w:rsidRDefault="00000000">
      <w:pPr>
        <w:numPr>
          <w:ilvl w:val="0"/>
          <w:numId w:val="2"/>
        </w:numPr>
        <w:spacing w:after="80"/>
      </w:pPr>
      <w:r>
        <w:t>히트</w:t>
      </w:r>
    </w:p>
    <w:p w14:paraId="1FD03C34" w14:textId="77777777" w:rsidR="00616A01" w:rsidRDefault="00000000">
      <w:pPr>
        <w:numPr>
          <w:ilvl w:val="0"/>
          <w:numId w:val="2"/>
        </w:numPr>
        <w:spacing w:after="80"/>
      </w:pPr>
      <w:r>
        <w:t>스탠드</w:t>
      </w:r>
    </w:p>
    <w:p w14:paraId="12A26605" w14:textId="77777777" w:rsidR="00616A01" w:rsidRDefault="00000000">
      <w:pPr>
        <w:numPr>
          <w:ilvl w:val="0"/>
          <w:numId w:val="2"/>
        </w:numPr>
        <w:spacing w:after="80"/>
      </w:pPr>
      <w:r>
        <w:t>폴드</w:t>
      </w:r>
    </w:p>
    <w:p w14:paraId="7B307A19" w14:textId="77777777" w:rsidR="00616A01" w:rsidRDefault="00000000">
      <w:pPr>
        <w:numPr>
          <w:ilvl w:val="0"/>
          <w:numId w:val="2"/>
        </w:numPr>
        <w:spacing w:after="80"/>
      </w:pPr>
      <w:r>
        <w:t>카드 사용</w:t>
      </w:r>
    </w:p>
    <w:p w14:paraId="0DC8F856" w14:textId="77777777" w:rsidR="00616A01" w:rsidRDefault="00000000">
      <w:pPr>
        <w:numPr>
          <w:ilvl w:val="0"/>
          <w:numId w:val="2"/>
        </w:numPr>
        <w:spacing w:after="80"/>
      </w:pPr>
      <w:r>
        <w:t>계약</w:t>
      </w:r>
    </w:p>
    <w:p w14:paraId="71EBBA67" w14:textId="77777777" w:rsidR="00616A01" w:rsidRDefault="00000000">
      <w:pPr>
        <w:numPr>
          <w:ilvl w:val="0"/>
          <w:numId w:val="2"/>
        </w:numPr>
        <w:spacing w:after="80"/>
      </w:pPr>
      <w:r>
        <w:t>버스트</w:t>
      </w:r>
    </w:p>
    <w:p w14:paraId="7B5B0656" w14:textId="77777777" w:rsidR="00616A01" w:rsidRDefault="00000000">
      <w:pPr>
        <w:numPr>
          <w:ilvl w:val="0"/>
          <w:numId w:val="2"/>
        </w:numPr>
        <w:spacing w:after="80"/>
      </w:pPr>
      <w:r>
        <w:t>최종 합계 비교</w:t>
      </w:r>
    </w:p>
    <w:p w14:paraId="6E0F1A6F" w14:textId="77777777" w:rsidR="00616A01" w:rsidRDefault="00000000">
      <w:pPr>
        <w:numPr>
          <w:ilvl w:val="0"/>
          <w:numId w:val="2"/>
        </w:numPr>
        <w:spacing w:after="80"/>
      </w:pPr>
      <w:r>
        <w:t>영혼 피해</w:t>
      </w:r>
    </w:p>
    <w:p w14:paraId="547604A4" w14:textId="77777777" w:rsidR="00616A01" w:rsidRDefault="00000000">
      <w:pPr>
        <w:numPr>
          <w:ilvl w:val="0"/>
          <w:numId w:val="2"/>
        </w:numPr>
        <w:spacing w:after="80"/>
      </w:pPr>
      <w:r>
        <w:t>덱과 버린 카드 더미 순환</w:t>
      </w:r>
    </w:p>
    <w:p w14:paraId="4E9CEC35" w14:textId="77777777" w:rsidR="00616A01" w:rsidRDefault="00000000">
      <w:pPr>
        <w:pStyle w:val="3"/>
      </w:pPr>
      <w:r>
        <w:t>일반</w:t>
      </w:r>
      <w:r>
        <w:t xml:space="preserve"> </w:t>
      </w:r>
      <w:r>
        <w:t>카드</w:t>
      </w:r>
    </w:p>
    <w:p w14:paraId="751E84EB" w14:textId="77777777" w:rsidR="00616A01" w:rsidRDefault="00000000">
      <w:pPr>
        <w:numPr>
          <w:ilvl w:val="0"/>
          <w:numId w:val="2"/>
        </w:numPr>
        <w:spacing w:after="80"/>
      </w:pPr>
      <w:r>
        <w:t>에이스</w:t>
      </w:r>
    </w:p>
    <w:p w14:paraId="2EDE1924" w14:textId="77777777" w:rsidR="00616A01" w:rsidRDefault="00000000">
      <w:pPr>
        <w:numPr>
          <w:ilvl w:val="0"/>
          <w:numId w:val="2"/>
        </w:numPr>
        <w:spacing w:after="80"/>
      </w:pPr>
      <w:r>
        <w:t>진정제</w:t>
      </w:r>
    </w:p>
    <w:p w14:paraId="197757F7" w14:textId="77777777" w:rsidR="00616A01" w:rsidRDefault="00000000">
      <w:pPr>
        <w:numPr>
          <w:ilvl w:val="0"/>
          <w:numId w:val="2"/>
        </w:numPr>
        <w:spacing w:after="80"/>
      </w:pPr>
      <w:r>
        <w:t>수면 가스</w:t>
      </w:r>
    </w:p>
    <w:p w14:paraId="12766910" w14:textId="77777777" w:rsidR="00616A01" w:rsidRDefault="00000000">
      <w:pPr>
        <w:numPr>
          <w:ilvl w:val="0"/>
          <w:numId w:val="2"/>
        </w:numPr>
        <w:spacing w:after="80"/>
      </w:pPr>
      <w:r>
        <w:t>수정 구슬</w:t>
      </w:r>
    </w:p>
    <w:p w14:paraId="63A9457B" w14:textId="77777777" w:rsidR="00616A01" w:rsidRDefault="00000000">
      <w:pPr>
        <w:numPr>
          <w:ilvl w:val="0"/>
          <w:numId w:val="2"/>
        </w:numPr>
        <w:spacing w:after="80"/>
      </w:pPr>
      <w:r>
        <w:t>위협용 해머</w:t>
      </w:r>
    </w:p>
    <w:p w14:paraId="6FDB6223" w14:textId="77777777" w:rsidR="00616A01" w:rsidRDefault="00000000">
      <w:pPr>
        <w:numPr>
          <w:ilvl w:val="0"/>
          <w:numId w:val="2"/>
        </w:numPr>
        <w:spacing w:after="80"/>
      </w:pPr>
      <w:r>
        <w:t>자동 권총</w:t>
      </w:r>
    </w:p>
    <w:p w14:paraId="4E50CC7A" w14:textId="77777777" w:rsidR="00616A01" w:rsidRDefault="00000000">
      <w:pPr>
        <w:numPr>
          <w:ilvl w:val="0"/>
          <w:numId w:val="2"/>
        </w:numPr>
        <w:spacing w:after="80"/>
      </w:pPr>
      <w:r>
        <w:t>군용 나이프</w:t>
      </w:r>
    </w:p>
    <w:p w14:paraId="0CC15697" w14:textId="77777777" w:rsidR="00616A01" w:rsidRDefault="00000000">
      <w:pPr>
        <w:pStyle w:val="3"/>
      </w:pPr>
      <w:r>
        <w:lastRenderedPageBreak/>
        <w:t>악마</w:t>
      </w:r>
      <w:r>
        <w:t xml:space="preserve"> </w:t>
      </w:r>
      <w:r>
        <w:t>카드</w:t>
      </w:r>
    </w:p>
    <w:p w14:paraId="70239267" w14:textId="77777777" w:rsidR="00616A01" w:rsidRDefault="00000000">
      <w:r>
        <w:t>우선 구현 권장 대상:</w:t>
      </w:r>
    </w:p>
    <w:p w14:paraId="1FB4786C" w14:textId="77777777" w:rsidR="00616A01" w:rsidRDefault="00000000">
      <w:pPr>
        <w:numPr>
          <w:ilvl w:val="0"/>
          <w:numId w:val="2"/>
        </w:numPr>
        <w:spacing w:after="80"/>
      </w:pPr>
      <w:r>
        <w:t>사탄</w:t>
      </w:r>
    </w:p>
    <w:p w14:paraId="697C9C93" w14:textId="77777777" w:rsidR="00616A01" w:rsidRDefault="00000000">
      <w:pPr>
        <w:numPr>
          <w:ilvl w:val="0"/>
          <w:numId w:val="2"/>
        </w:numPr>
        <w:spacing w:after="80"/>
      </w:pPr>
      <w:r>
        <w:t>벨페고르</w:t>
      </w:r>
    </w:p>
    <w:p w14:paraId="6C8FAF55" w14:textId="77777777" w:rsidR="00616A01" w:rsidRDefault="00000000">
      <w:pPr>
        <w:numPr>
          <w:ilvl w:val="0"/>
          <w:numId w:val="2"/>
        </w:numPr>
        <w:spacing w:after="80"/>
      </w:pPr>
      <w:r>
        <w:t>마몬</w:t>
      </w:r>
    </w:p>
    <w:p w14:paraId="5F463A5A" w14:textId="77777777" w:rsidR="00616A01" w:rsidRDefault="00000000">
      <w:pPr>
        <w:numPr>
          <w:ilvl w:val="0"/>
          <w:numId w:val="2"/>
        </w:numPr>
        <w:spacing w:after="80"/>
      </w:pPr>
      <w:r>
        <w:t>레비아탄</w:t>
      </w:r>
    </w:p>
    <w:p w14:paraId="24396CE2" w14:textId="77777777" w:rsidR="00616A01" w:rsidRDefault="00000000">
      <w:r>
        <w:t>후순위:</w:t>
      </w:r>
    </w:p>
    <w:p w14:paraId="4A12D9F1" w14:textId="77777777" w:rsidR="00616A01" w:rsidRDefault="00000000">
      <w:pPr>
        <w:numPr>
          <w:ilvl w:val="0"/>
          <w:numId w:val="2"/>
        </w:numPr>
        <w:spacing w:after="80"/>
      </w:pPr>
      <w:r>
        <w:t>바알제붑</w:t>
      </w:r>
    </w:p>
    <w:p w14:paraId="503FC319" w14:textId="77777777" w:rsidR="00616A01" w:rsidRDefault="00000000">
      <w:pPr>
        <w:numPr>
          <w:ilvl w:val="0"/>
          <w:numId w:val="2"/>
        </w:numPr>
        <w:spacing w:after="80"/>
      </w:pPr>
      <w:r>
        <w:t>아스모데우스</w:t>
      </w:r>
    </w:p>
    <w:p w14:paraId="392C7A0A" w14:textId="77777777" w:rsidR="00616A01" w:rsidRDefault="00000000">
      <w:pPr>
        <w:numPr>
          <w:ilvl w:val="0"/>
          <w:numId w:val="2"/>
        </w:numPr>
        <w:spacing w:after="80"/>
      </w:pPr>
      <w:r>
        <w:t>루시퍼</w:t>
      </w:r>
    </w:p>
    <w:p w14:paraId="7A5290F2" w14:textId="77777777" w:rsidR="00616A01" w:rsidRDefault="00000000">
      <w:pPr>
        <w:numPr>
          <w:ilvl w:val="0"/>
          <w:numId w:val="2"/>
        </w:numPr>
        <w:spacing w:after="80"/>
      </w:pPr>
      <w:r>
        <w:t>벨리알</w:t>
      </w:r>
    </w:p>
    <w:p w14:paraId="4C8F8069" w14:textId="77777777" w:rsidR="00616A01" w:rsidRDefault="00000000">
      <w:pPr>
        <w:numPr>
          <w:ilvl w:val="0"/>
          <w:numId w:val="2"/>
        </w:numPr>
        <w:spacing w:after="80"/>
      </w:pPr>
      <w:r>
        <w:t>바포메트</w:t>
      </w:r>
    </w:p>
    <w:p w14:paraId="383E1695" w14:textId="77777777" w:rsidR="00616A01" w:rsidRDefault="00000000">
      <w:pPr>
        <w:pStyle w:val="3"/>
      </w:pPr>
      <w:r>
        <w:t>적</w:t>
      </w:r>
    </w:p>
    <w:p w14:paraId="40F5352F" w14:textId="77777777" w:rsidR="00616A01" w:rsidRDefault="00000000">
      <w:pPr>
        <w:numPr>
          <w:ilvl w:val="0"/>
          <w:numId w:val="2"/>
        </w:numPr>
        <w:spacing w:after="80"/>
      </w:pPr>
      <w:r>
        <w:t>일반 적 3종</w:t>
      </w:r>
    </w:p>
    <w:p w14:paraId="1A062ADC" w14:textId="77777777" w:rsidR="00616A01" w:rsidRDefault="00000000">
      <w:pPr>
        <w:numPr>
          <w:ilvl w:val="0"/>
          <w:numId w:val="2"/>
        </w:numPr>
        <w:spacing w:after="80"/>
      </w:pPr>
      <w:r>
        <w:t>엘리트 1종</w:t>
      </w:r>
    </w:p>
    <w:p w14:paraId="79A70B24" w14:textId="77777777" w:rsidR="00616A01" w:rsidRDefault="00000000">
      <w:pPr>
        <w:numPr>
          <w:ilvl w:val="0"/>
          <w:numId w:val="2"/>
        </w:numPr>
        <w:spacing w:after="80"/>
      </w:pPr>
      <w:r>
        <w:t>보스 1종</w:t>
      </w:r>
    </w:p>
    <w:p w14:paraId="18636063" w14:textId="77777777" w:rsidR="00616A01" w:rsidRDefault="00000000">
      <w:pPr>
        <w:pStyle w:val="3"/>
      </w:pPr>
      <w:r>
        <w:t>런</w:t>
      </w:r>
    </w:p>
    <w:p w14:paraId="377576A1" w14:textId="77777777" w:rsidR="00616A01" w:rsidRDefault="00000000">
      <w:pPr>
        <w:numPr>
          <w:ilvl w:val="0"/>
          <w:numId w:val="2"/>
        </w:numPr>
        <w:spacing w:after="80"/>
      </w:pPr>
      <w:r>
        <w:t>상대 선택 전투 2회</w:t>
      </w:r>
    </w:p>
    <w:p w14:paraId="3054CEF6" w14:textId="77777777" w:rsidR="00616A01" w:rsidRDefault="00000000">
      <w:pPr>
        <w:numPr>
          <w:ilvl w:val="0"/>
          <w:numId w:val="2"/>
        </w:numPr>
        <w:spacing w:after="80"/>
      </w:pPr>
      <w:r>
        <w:t>랜덤 이벤트 2회</w:t>
      </w:r>
    </w:p>
    <w:p w14:paraId="4094905A" w14:textId="77777777" w:rsidR="00616A01" w:rsidRDefault="00000000">
      <w:pPr>
        <w:numPr>
          <w:ilvl w:val="0"/>
          <w:numId w:val="2"/>
        </w:numPr>
        <w:spacing w:after="80"/>
      </w:pPr>
      <w:r>
        <w:t>보상 선택</w:t>
      </w:r>
    </w:p>
    <w:p w14:paraId="1E72B67F" w14:textId="77777777" w:rsidR="00616A01" w:rsidRDefault="00000000">
      <w:pPr>
        <w:numPr>
          <w:ilvl w:val="0"/>
          <w:numId w:val="2"/>
        </w:numPr>
        <w:spacing w:after="80"/>
      </w:pPr>
      <w:r>
        <w:t>최종 보스</w:t>
      </w:r>
    </w:p>
    <w:p w14:paraId="31CFEBE5" w14:textId="77777777" w:rsidR="00616A01" w:rsidRDefault="00000000">
      <w:pPr>
        <w:numPr>
          <w:ilvl w:val="0"/>
          <w:numId w:val="2"/>
        </w:numPr>
        <w:spacing w:after="80"/>
      </w:pPr>
      <w:r>
        <w:t>약 15~20분 분량</w:t>
      </w:r>
    </w:p>
    <w:p w14:paraId="10998E28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19.2 </w:t>
      </w:r>
      <w:r>
        <w:rPr>
          <w:lang w:eastAsia="ko-KR"/>
        </w:rPr>
        <w:t>프로토타입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</w:p>
    <w:p w14:paraId="6DEF3F76" w14:textId="77777777" w:rsidR="00616A01" w:rsidRDefault="00000000">
      <w:pPr>
        <w:rPr>
          <w:lang w:eastAsia="ko-KR"/>
        </w:rPr>
      </w:pPr>
      <w:r>
        <w:rPr>
          <w:lang w:eastAsia="ko-KR"/>
        </w:rPr>
        <w:t>일정이 부족할 경우 다음 기능은 제외하거나 축소한다.</w:t>
      </w:r>
    </w:p>
    <w:p w14:paraId="0E629525" w14:textId="77777777" w:rsidR="00616A01" w:rsidRDefault="00000000">
      <w:pPr>
        <w:numPr>
          <w:ilvl w:val="0"/>
          <w:numId w:val="2"/>
        </w:numPr>
        <w:spacing w:after="80"/>
      </w:pPr>
      <w:r>
        <w:t>바포메트와 오망성</w:t>
      </w:r>
    </w:p>
    <w:p w14:paraId="770068E8" w14:textId="77777777" w:rsidR="00616A01" w:rsidRDefault="00000000">
      <w:pPr>
        <w:numPr>
          <w:ilvl w:val="0"/>
          <w:numId w:val="2"/>
        </w:numPr>
        <w:spacing w:after="80"/>
      </w:pPr>
      <w:r>
        <w:t>자동 발동 카드 전체</w:t>
      </w:r>
    </w:p>
    <w:p w14:paraId="65C57C86" w14:textId="77777777" w:rsidR="00616A01" w:rsidRDefault="00000000">
      <w:pPr>
        <w:numPr>
          <w:ilvl w:val="0"/>
          <w:numId w:val="2"/>
        </w:numPr>
        <w:spacing w:after="80"/>
      </w:pPr>
      <w:r>
        <w:t>복잡한 카드 강화 트리</w:t>
      </w:r>
    </w:p>
    <w:p w14:paraId="6446FE6A" w14:textId="77777777" w:rsidR="00616A01" w:rsidRDefault="00000000">
      <w:pPr>
        <w:numPr>
          <w:ilvl w:val="0"/>
          <w:numId w:val="2"/>
        </w:numPr>
        <w:spacing w:after="80"/>
      </w:pPr>
      <w:r>
        <w:t>다중 악마 계약</w:t>
      </w:r>
    </w:p>
    <w:p w14:paraId="129B0B44" w14:textId="77777777" w:rsidR="00616A01" w:rsidRDefault="00000000">
      <w:pPr>
        <w:numPr>
          <w:ilvl w:val="0"/>
          <w:numId w:val="2"/>
        </w:numPr>
        <w:spacing w:after="80"/>
      </w:pPr>
      <w:r>
        <w:t>메타 성장</w:t>
      </w:r>
    </w:p>
    <w:p w14:paraId="610BF29D" w14:textId="77777777" w:rsidR="00616A01" w:rsidRDefault="00000000">
      <w:pPr>
        <w:numPr>
          <w:ilvl w:val="0"/>
          <w:numId w:val="2"/>
        </w:numPr>
        <w:spacing w:after="80"/>
      </w:pPr>
      <w:r>
        <w:t>난도 선택</w:t>
      </w:r>
    </w:p>
    <w:p w14:paraId="226752BE" w14:textId="77777777" w:rsidR="00616A01" w:rsidRDefault="00000000">
      <w:pPr>
        <w:numPr>
          <w:ilvl w:val="0"/>
          <w:numId w:val="2"/>
        </w:numPr>
        <w:spacing w:after="80"/>
      </w:pPr>
      <w:r>
        <w:t>복수 캐릭터</w:t>
      </w:r>
    </w:p>
    <w:p w14:paraId="70DE1777" w14:textId="77777777" w:rsidR="00616A01" w:rsidRDefault="00000000">
      <w:pPr>
        <w:numPr>
          <w:ilvl w:val="0"/>
          <w:numId w:val="2"/>
        </w:numPr>
        <w:spacing w:after="80"/>
      </w:pPr>
      <w:r>
        <w:t>복수 지역</w:t>
      </w:r>
    </w:p>
    <w:p w14:paraId="13372546" w14:textId="77777777" w:rsidR="00616A01" w:rsidRDefault="00000000">
      <w:pPr>
        <w:pStyle w:val="1"/>
      </w:pPr>
      <w:r>
        <w:t xml:space="preserve">20. </w:t>
      </w:r>
      <w:r>
        <w:t>개발</w:t>
      </w:r>
      <w:r>
        <w:t xml:space="preserve"> </w:t>
      </w:r>
      <w:r>
        <w:t>역할</w:t>
      </w:r>
      <w:r>
        <w:t xml:space="preserve"> </w:t>
      </w:r>
      <w:r>
        <w:t>분담</w:t>
      </w:r>
    </w:p>
    <w:p w14:paraId="459D976A" w14:textId="77777777" w:rsidR="00616A01" w:rsidRDefault="00000000">
      <w:pPr>
        <w:pStyle w:val="2"/>
      </w:pPr>
      <w:r>
        <w:t>개발자</w:t>
      </w:r>
      <w:r>
        <w:t xml:space="preserve"> 1: </w:t>
      </w:r>
      <w:r>
        <w:t>전투</w:t>
      </w:r>
      <w:r>
        <w:t xml:space="preserve"> </w:t>
      </w:r>
      <w:r>
        <w:t>코어</w:t>
      </w:r>
    </w:p>
    <w:p w14:paraId="49C6A50F" w14:textId="77777777" w:rsidR="00616A01" w:rsidRDefault="00000000">
      <w:pPr>
        <w:numPr>
          <w:ilvl w:val="0"/>
          <w:numId w:val="2"/>
        </w:numPr>
        <w:spacing w:after="80"/>
      </w:pPr>
      <w:r>
        <w:t>라운드 상태 머신</w:t>
      </w:r>
    </w:p>
    <w:p w14:paraId="64B70B56" w14:textId="77777777" w:rsidR="00616A01" w:rsidRDefault="00000000">
      <w:pPr>
        <w:numPr>
          <w:ilvl w:val="0"/>
          <w:numId w:val="2"/>
        </w:numPr>
        <w:spacing w:after="80"/>
      </w:pPr>
      <w:r>
        <w:t>차례 진행</w:t>
      </w:r>
    </w:p>
    <w:p w14:paraId="5D3AC8BE" w14:textId="77777777" w:rsidR="00616A01" w:rsidRDefault="00000000">
      <w:pPr>
        <w:numPr>
          <w:ilvl w:val="0"/>
          <w:numId w:val="2"/>
        </w:numPr>
        <w:spacing w:after="80"/>
      </w:pPr>
      <w:r>
        <w:t>히트, 스탠드, 폴드</w:t>
      </w:r>
    </w:p>
    <w:p w14:paraId="33340D72" w14:textId="77777777" w:rsidR="00616A01" w:rsidRDefault="00000000">
      <w:pPr>
        <w:numPr>
          <w:ilvl w:val="0"/>
          <w:numId w:val="2"/>
        </w:numPr>
        <w:spacing w:after="80"/>
      </w:pPr>
      <w:r>
        <w:t>카드 합계 계산</w:t>
      </w:r>
    </w:p>
    <w:p w14:paraId="6EF4A1E2" w14:textId="77777777" w:rsidR="00616A01" w:rsidRDefault="00000000">
      <w:pPr>
        <w:numPr>
          <w:ilvl w:val="0"/>
          <w:numId w:val="2"/>
        </w:numPr>
        <w:spacing w:after="80"/>
      </w:pPr>
      <w:r>
        <w:t>에이스 계산</w:t>
      </w:r>
    </w:p>
    <w:p w14:paraId="39F34247" w14:textId="77777777" w:rsidR="00616A01" w:rsidRDefault="00000000">
      <w:pPr>
        <w:numPr>
          <w:ilvl w:val="0"/>
          <w:numId w:val="2"/>
        </w:numPr>
        <w:spacing w:after="80"/>
      </w:pPr>
      <w:r>
        <w:t>버스트와 영혼 피해</w:t>
      </w:r>
    </w:p>
    <w:p w14:paraId="44427C47" w14:textId="77777777" w:rsidR="00616A01" w:rsidRDefault="00000000">
      <w:pPr>
        <w:numPr>
          <w:ilvl w:val="0"/>
          <w:numId w:val="2"/>
        </w:numPr>
        <w:spacing w:after="80"/>
      </w:pPr>
      <w:r>
        <w:t>덱 및 버린 카드 더미 관리</w:t>
      </w:r>
    </w:p>
    <w:p w14:paraId="45A68B81" w14:textId="77777777" w:rsidR="00616A01" w:rsidRDefault="00000000">
      <w:pPr>
        <w:pStyle w:val="2"/>
      </w:pPr>
      <w:r>
        <w:t>개발자</w:t>
      </w:r>
      <w:r>
        <w:t xml:space="preserve"> 2: </w:t>
      </w:r>
      <w:r>
        <w:t>카드와</w:t>
      </w:r>
      <w:r>
        <w:t xml:space="preserve"> AI</w:t>
      </w:r>
    </w:p>
    <w:p w14:paraId="2142BA4B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데이터 기반 카드 효과 시스템</w:t>
      </w:r>
    </w:p>
    <w:p w14:paraId="17F18E57" w14:textId="77777777" w:rsidR="00616A01" w:rsidRDefault="00000000">
      <w:pPr>
        <w:numPr>
          <w:ilvl w:val="0"/>
          <w:numId w:val="2"/>
        </w:numPr>
        <w:spacing w:after="80"/>
      </w:pPr>
      <w:r>
        <w:lastRenderedPageBreak/>
        <w:t>악마 계약 시스템</w:t>
      </w:r>
    </w:p>
    <w:p w14:paraId="28EE50D6" w14:textId="77777777" w:rsidR="00616A01" w:rsidRDefault="00000000">
      <w:pPr>
        <w:numPr>
          <w:ilvl w:val="0"/>
          <w:numId w:val="2"/>
        </w:numPr>
        <w:spacing w:after="80"/>
      </w:pPr>
      <w:r>
        <w:t>일반 카드 구현</w:t>
      </w:r>
    </w:p>
    <w:p w14:paraId="599FE22E" w14:textId="77777777" w:rsidR="00616A01" w:rsidRDefault="00000000">
      <w:pPr>
        <w:numPr>
          <w:ilvl w:val="0"/>
          <w:numId w:val="2"/>
        </w:numPr>
        <w:spacing w:after="80"/>
      </w:pPr>
      <w:r>
        <w:t>악마 카드 구현</w:t>
      </w:r>
    </w:p>
    <w:p w14:paraId="65B4E0A4" w14:textId="77777777" w:rsidR="00616A01" w:rsidRDefault="00000000">
      <w:pPr>
        <w:numPr>
          <w:ilvl w:val="0"/>
          <w:numId w:val="2"/>
        </w:numPr>
        <w:spacing w:after="80"/>
      </w:pPr>
      <w:r>
        <w:t>적 AI</w:t>
      </w:r>
    </w:p>
    <w:p w14:paraId="671ADCED" w14:textId="77777777" w:rsidR="00616A01" w:rsidRDefault="00000000">
      <w:pPr>
        <w:numPr>
          <w:ilvl w:val="0"/>
          <w:numId w:val="2"/>
        </w:numPr>
        <w:spacing w:after="80"/>
      </w:pPr>
      <w:r>
        <w:t>AI 카드 추론 확률</w:t>
      </w:r>
    </w:p>
    <w:p w14:paraId="0C9A58C7" w14:textId="77777777" w:rsidR="00616A01" w:rsidRDefault="00000000">
      <w:pPr>
        <w:numPr>
          <w:ilvl w:val="0"/>
          <w:numId w:val="2"/>
        </w:numPr>
        <w:spacing w:after="80"/>
      </w:pPr>
      <w:r>
        <w:t>적 유형별 행동 정책</w:t>
      </w:r>
    </w:p>
    <w:p w14:paraId="184C7441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개발자</w:t>
      </w:r>
      <w:r>
        <w:rPr>
          <w:lang w:eastAsia="ko-KR"/>
        </w:rPr>
        <w:t xml:space="preserve"> 3: </w:t>
      </w:r>
      <w:r>
        <w:rPr>
          <w:lang w:eastAsia="ko-KR"/>
        </w:rPr>
        <w:t>런과</w:t>
      </w:r>
      <w:r>
        <w:rPr>
          <w:lang w:eastAsia="ko-KR"/>
        </w:rPr>
        <w:t xml:space="preserve"> </w:t>
      </w:r>
      <w:r>
        <w:rPr>
          <w:lang w:eastAsia="ko-KR"/>
        </w:rPr>
        <w:t>프레젠테이션</w:t>
      </w:r>
    </w:p>
    <w:p w14:paraId="4814B0AA" w14:textId="77777777" w:rsidR="00616A01" w:rsidRDefault="00000000">
      <w:pPr>
        <w:numPr>
          <w:ilvl w:val="0"/>
          <w:numId w:val="2"/>
        </w:numPr>
        <w:spacing w:after="80"/>
      </w:pPr>
      <w:r>
        <w:t>스테이지 선택 화면</w:t>
      </w:r>
    </w:p>
    <w:p w14:paraId="5CCA356F" w14:textId="77777777" w:rsidR="00616A01" w:rsidRDefault="00000000">
      <w:pPr>
        <w:numPr>
          <w:ilvl w:val="0"/>
          <w:numId w:val="2"/>
        </w:numPr>
        <w:spacing w:after="80"/>
      </w:pPr>
      <w:r>
        <w:t>보상 시스템</w:t>
      </w:r>
    </w:p>
    <w:p w14:paraId="5470CEB2" w14:textId="77777777" w:rsidR="00616A01" w:rsidRDefault="00000000">
      <w:pPr>
        <w:numPr>
          <w:ilvl w:val="0"/>
          <w:numId w:val="2"/>
        </w:numPr>
        <w:spacing w:after="80"/>
      </w:pPr>
      <w:r>
        <w:t>전투 UI</w:t>
      </w:r>
    </w:p>
    <w:p w14:paraId="06B667AC" w14:textId="77777777" w:rsidR="00616A01" w:rsidRDefault="00000000">
      <w:pPr>
        <w:numPr>
          <w:ilvl w:val="0"/>
          <w:numId w:val="2"/>
        </w:numPr>
        <w:spacing w:after="80"/>
      </w:pPr>
      <w:r>
        <w:t>카드 UI</w:t>
      </w:r>
    </w:p>
    <w:p w14:paraId="1EB3DF45" w14:textId="77777777" w:rsidR="00616A01" w:rsidRDefault="00000000">
      <w:pPr>
        <w:numPr>
          <w:ilvl w:val="0"/>
          <w:numId w:val="2"/>
        </w:numPr>
        <w:spacing w:after="80"/>
      </w:pPr>
      <w:r>
        <w:t>효과 연출</w:t>
      </w:r>
    </w:p>
    <w:p w14:paraId="75890CDD" w14:textId="77777777" w:rsidR="00616A01" w:rsidRDefault="00000000">
      <w:pPr>
        <w:numPr>
          <w:ilvl w:val="0"/>
          <w:numId w:val="2"/>
        </w:numPr>
        <w:spacing w:after="80"/>
      </w:pPr>
      <w:r>
        <w:t>사운드</w:t>
      </w:r>
    </w:p>
    <w:p w14:paraId="25BF8055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AI 생성 리소스 제작 및 보정</w:t>
      </w:r>
    </w:p>
    <w:p w14:paraId="3EAB1512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튜토리얼과 최종 빌드 통합</w:t>
      </w:r>
    </w:p>
    <w:p w14:paraId="4454255C" w14:textId="77777777" w:rsidR="00616A01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21. </w:t>
      </w:r>
      <w:r>
        <w:rPr>
          <w:lang w:eastAsia="ko-KR"/>
        </w:rPr>
        <w:t>밸런싱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</w:p>
    <w:p w14:paraId="6B2A21BF" w14:textId="77777777" w:rsidR="00616A01" w:rsidRDefault="00000000">
      <w:pPr>
        <w:rPr>
          <w:lang w:eastAsia="ko-KR"/>
        </w:rPr>
      </w:pPr>
      <w:r>
        <w:rPr>
          <w:lang w:eastAsia="ko-KR"/>
        </w:rPr>
        <w:t>다음 수치는 플레이 테스트에서 우선적으로 검증한다.</w:t>
      </w:r>
    </w:p>
    <w:p w14:paraId="4A5D88BC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플레이어 시작 영혼 12의 적정성</w:t>
      </w:r>
    </w:p>
    <w:p w14:paraId="015360F4" w14:textId="77777777" w:rsidR="00616A01" w:rsidRDefault="00000000">
      <w:pPr>
        <w:numPr>
          <w:ilvl w:val="0"/>
          <w:numId w:val="2"/>
        </w:numPr>
        <w:spacing w:after="80"/>
      </w:pPr>
      <w:r>
        <w:t>일반 적 영혼 2~3의 적정성</w:t>
      </w:r>
    </w:p>
    <w:p w14:paraId="76BB1D25" w14:textId="77777777" w:rsidR="00616A01" w:rsidRDefault="00000000">
      <w:pPr>
        <w:numPr>
          <w:ilvl w:val="0"/>
          <w:numId w:val="2"/>
        </w:numPr>
        <w:spacing w:after="80"/>
      </w:pPr>
      <w:r>
        <w:t>적 라운드 패배 피해 1</w:t>
      </w:r>
    </w:p>
    <w:p w14:paraId="035A109A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플레이어 라운드 패배 피해 2</w:t>
      </w:r>
    </w:p>
    <w:p w14:paraId="313BA236" w14:textId="77777777" w:rsidR="00616A01" w:rsidRDefault="00000000">
      <w:pPr>
        <w:numPr>
          <w:ilvl w:val="0"/>
          <w:numId w:val="2"/>
        </w:numPr>
        <w:spacing w:after="80"/>
      </w:pPr>
      <w:r>
        <w:t>정확히 21의 추가 피해</w:t>
      </w:r>
    </w:p>
    <w:p w14:paraId="57CAC948" w14:textId="77777777" w:rsidR="00616A01" w:rsidRDefault="00000000">
      <w:pPr>
        <w:numPr>
          <w:ilvl w:val="0"/>
          <w:numId w:val="2"/>
        </w:numPr>
        <w:spacing w:after="80"/>
      </w:pPr>
      <w:r>
        <w:t>폴드 비용 1</w:t>
      </w:r>
    </w:p>
    <w:p w14:paraId="1998BCEE" w14:textId="77777777" w:rsidR="00616A01" w:rsidRDefault="00000000">
      <w:pPr>
        <w:numPr>
          <w:ilvl w:val="0"/>
          <w:numId w:val="2"/>
        </w:numPr>
        <w:spacing w:after="80"/>
      </w:pPr>
      <w:r>
        <w:t>계약 비용 1</w:t>
      </w:r>
    </w:p>
    <w:p w14:paraId="1394ADE9" w14:textId="77777777" w:rsidR="00616A01" w:rsidRDefault="00000000">
      <w:pPr>
        <w:numPr>
          <w:ilvl w:val="0"/>
          <w:numId w:val="2"/>
        </w:numPr>
        <w:spacing w:after="80"/>
      </w:pPr>
      <w:r>
        <w:t>시작 덱 16장과 20장의 차이</w:t>
      </w:r>
    </w:p>
    <w:p w14:paraId="49E08701" w14:textId="77777777" w:rsidR="00616A01" w:rsidRDefault="00000000">
      <w:pPr>
        <w:numPr>
          <w:ilvl w:val="0"/>
          <w:numId w:val="2"/>
        </w:numPr>
        <w:spacing w:after="80"/>
      </w:pPr>
      <w:r>
        <w:t>일반 전투 평균 라운드 수</w:t>
      </w:r>
    </w:p>
    <w:p w14:paraId="45A81684" w14:textId="77777777" w:rsidR="00616A01" w:rsidRDefault="00000000">
      <w:pPr>
        <w:numPr>
          <w:ilvl w:val="0"/>
          <w:numId w:val="2"/>
        </w:numPr>
        <w:spacing w:after="80"/>
      </w:pPr>
      <w:r>
        <w:t>보스 전투 평균 라운드 수</w:t>
      </w:r>
    </w:p>
    <w:p w14:paraId="5C74A808" w14:textId="77777777" w:rsidR="00616A01" w:rsidRDefault="00000000">
      <w:pPr>
        <w:numPr>
          <w:ilvl w:val="0"/>
          <w:numId w:val="2"/>
        </w:numPr>
        <w:spacing w:after="80"/>
      </w:pPr>
      <w:r>
        <w:t>회복 노드 빈도</w:t>
      </w:r>
    </w:p>
    <w:p w14:paraId="025F3232" w14:textId="77777777" w:rsidR="00616A01" w:rsidRDefault="00000000">
      <w:pPr>
        <w:numPr>
          <w:ilvl w:val="0"/>
          <w:numId w:val="2"/>
        </w:numPr>
        <w:spacing w:after="80"/>
      </w:pPr>
      <w:r>
        <w:t>자동 권총 성공률</w:t>
      </w:r>
    </w:p>
    <w:p w14:paraId="1915623C" w14:textId="77777777" w:rsidR="00616A01" w:rsidRDefault="00000000">
      <w:pPr>
        <w:numPr>
          <w:ilvl w:val="0"/>
          <w:numId w:val="2"/>
        </w:numPr>
        <w:spacing w:after="80"/>
      </w:pPr>
      <w:r>
        <w:t>AI 추론 정확도</w:t>
      </w:r>
    </w:p>
    <w:p w14:paraId="646668DF" w14:textId="77777777" w:rsidR="00616A01" w:rsidRDefault="00000000">
      <w:pPr>
        <w:numPr>
          <w:ilvl w:val="0"/>
          <w:numId w:val="2"/>
        </w:numPr>
        <w:spacing w:after="80"/>
      </w:pPr>
      <w:r>
        <w:t>사탄의 제한 차례 4턴</w:t>
      </w:r>
    </w:p>
    <w:p w14:paraId="47D21205" w14:textId="77777777" w:rsidR="00616A01" w:rsidRDefault="00000000">
      <w:pPr>
        <w:numPr>
          <w:ilvl w:val="0"/>
          <w:numId w:val="2"/>
        </w:numPr>
        <w:spacing w:after="80"/>
      </w:pPr>
      <w:r>
        <w:t>마몬의 주사위 6 위험도</w:t>
      </w:r>
    </w:p>
    <w:p w14:paraId="610A2FF1" w14:textId="77777777" w:rsidR="00616A01" w:rsidRDefault="00000000">
      <w:pPr>
        <w:numPr>
          <w:ilvl w:val="0"/>
          <w:numId w:val="2"/>
        </w:numPr>
        <w:spacing w:after="80"/>
      </w:pPr>
      <w:r>
        <w:t>레비아탄의 성공 확률</w:t>
      </w:r>
    </w:p>
    <w:p w14:paraId="5EDE207E" w14:textId="77777777" w:rsidR="00616A01" w:rsidRDefault="00000000">
      <w:pPr>
        <w:rPr>
          <w:lang w:eastAsia="ko-KR"/>
        </w:rPr>
      </w:pPr>
      <w:r>
        <w:rPr>
          <w:lang w:eastAsia="ko-KR"/>
        </w:rPr>
        <w:t>목표 전투 시간은 다음과 같다.</w:t>
      </w:r>
    </w:p>
    <w:p w14:paraId="0A9169DA" w14:textId="77777777" w:rsidR="00616A01" w:rsidRDefault="00000000">
      <w:pPr>
        <w:numPr>
          <w:ilvl w:val="0"/>
          <w:numId w:val="2"/>
        </w:numPr>
        <w:spacing w:after="80"/>
      </w:pPr>
      <w:r>
        <w:t>일반 적: 2~4분</w:t>
      </w:r>
    </w:p>
    <w:p w14:paraId="07968F24" w14:textId="77777777" w:rsidR="00616A01" w:rsidRDefault="00000000">
      <w:pPr>
        <w:numPr>
          <w:ilvl w:val="0"/>
          <w:numId w:val="2"/>
        </w:numPr>
        <w:spacing w:after="80"/>
      </w:pPr>
      <w:r>
        <w:t>엘리트: 4~6분</w:t>
      </w:r>
    </w:p>
    <w:p w14:paraId="35FDFB5F" w14:textId="77777777" w:rsidR="00616A01" w:rsidRDefault="00000000">
      <w:pPr>
        <w:numPr>
          <w:ilvl w:val="0"/>
          <w:numId w:val="2"/>
        </w:numPr>
        <w:spacing w:after="80"/>
      </w:pPr>
      <w:r>
        <w:t>보스: 6~8분</w:t>
      </w:r>
    </w:p>
    <w:p w14:paraId="6BA13431" w14:textId="77777777" w:rsidR="00616A01" w:rsidRDefault="00000000">
      <w:pPr>
        <w:pStyle w:val="1"/>
      </w:pPr>
      <w:r>
        <w:lastRenderedPageBreak/>
        <w:t xml:space="preserve">22. </w:t>
      </w:r>
      <w:r>
        <w:t>현재</w:t>
      </w:r>
      <w:r>
        <w:t xml:space="preserve"> </w:t>
      </w:r>
      <w:r>
        <w:t>보류된</w:t>
      </w:r>
      <w:r>
        <w:t xml:space="preserve"> </w:t>
      </w:r>
      <w:r>
        <w:t>사항</w:t>
      </w:r>
    </w:p>
    <w:p w14:paraId="225C1CFC" w14:textId="77777777" w:rsidR="00616A01" w:rsidRDefault="00000000">
      <w:pPr>
        <w:rPr>
          <w:lang w:eastAsia="ko-KR"/>
        </w:rPr>
      </w:pPr>
      <w:r>
        <w:rPr>
          <w:lang w:eastAsia="ko-KR"/>
        </w:rPr>
        <w:t>다음 항목은 아직 확정하지 않는다.</w:t>
      </w:r>
    </w:p>
    <w:p w14:paraId="42D0B9A7" w14:textId="77777777" w:rsidR="00616A01" w:rsidRDefault="00000000">
      <w:pPr>
        <w:pStyle w:val="2"/>
      </w:pPr>
      <w:r>
        <w:t>계약</w:t>
      </w:r>
      <w:r>
        <w:t xml:space="preserve"> </w:t>
      </w:r>
      <w:r>
        <w:t>대상</w:t>
      </w:r>
      <w:r>
        <w:t xml:space="preserve"> </w:t>
      </w:r>
      <w:r>
        <w:t>제공</w:t>
      </w:r>
      <w:r>
        <w:t xml:space="preserve"> </w:t>
      </w:r>
      <w:r>
        <w:t>방식</w:t>
      </w:r>
    </w:p>
    <w:p w14:paraId="5C6F07CB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무작위 악마 여러 명 중 선택</w:t>
      </w:r>
    </w:p>
    <w:p w14:paraId="2A8AE591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미리 구성한 악마 덱에서 드로우</w:t>
      </w:r>
    </w:p>
    <w:p w14:paraId="2D95B7F4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전투 전에 장착한 악마만 사용</w:t>
      </w:r>
    </w:p>
    <w:p w14:paraId="63BEE208" w14:textId="77777777" w:rsidR="00616A01" w:rsidRDefault="00000000">
      <w:pPr>
        <w:numPr>
          <w:ilvl w:val="0"/>
          <w:numId w:val="2"/>
        </w:numPr>
        <w:spacing w:after="80"/>
        <w:rPr>
          <w:lang w:eastAsia="ko-KR"/>
        </w:rPr>
      </w:pPr>
      <w:r>
        <w:rPr>
          <w:lang w:eastAsia="ko-KR"/>
        </w:rPr>
        <w:t>계약할 때마다 악마 후보가 누적</w:t>
      </w:r>
    </w:p>
    <w:p w14:paraId="2CF2374E" w14:textId="77777777" w:rsidR="00616A01" w:rsidRDefault="00000000">
      <w:pPr>
        <w:rPr>
          <w:lang w:eastAsia="ko-KR"/>
        </w:rPr>
      </w:pPr>
      <w:r>
        <w:rPr>
          <w:lang w:eastAsia="ko-KR"/>
        </w:rPr>
        <w:t>프로토타입에서는 가장 빠르게 구현 가능한 방식을 임시로 사용한다.</w:t>
      </w:r>
    </w:p>
    <w:p w14:paraId="6340827A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</w:p>
    <w:p w14:paraId="3CDA65AD" w14:textId="77777777" w:rsidR="00616A01" w:rsidRDefault="00000000">
      <w:pPr>
        <w:rPr>
          <w:lang w:eastAsia="ko-KR"/>
        </w:rPr>
      </w:pPr>
      <w:r>
        <w:rPr>
          <w:lang w:eastAsia="ko-KR"/>
        </w:rPr>
        <w:t>수면 가스, 위협용 해머 등 일부 카드는 1대1 환경에서 문구가 모호할 수 있다.</w:t>
      </w:r>
    </w:p>
    <w:p w14:paraId="217B7225" w14:textId="77777777" w:rsidR="00616A01" w:rsidRDefault="00000000">
      <w:pPr>
        <w:rPr>
          <w:lang w:eastAsia="ko-KR"/>
        </w:rPr>
      </w:pPr>
      <w:r>
        <w:rPr>
          <w:lang w:eastAsia="ko-KR"/>
        </w:rPr>
        <w:t>현재 효과의 의도는 유지하되, 실제 구현 후 UI에 맞게 표현을 수정한다.</w:t>
      </w:r>
    </w:p>
    <w:p w14:paraId="17D6B62F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악마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숫자의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</w:p>
    <w:p w14:paraId="2317DA28" w14:textId="77777777" w:rsidR="00616A01" w:rsidRDefault="00000000">
      <w:pPr>
        <w:rPr>
          <w:lang w:eastAsia="ko-KR"/>
        </w:rPr>
      </w:pPr>
      <w:r>
        <w:rPr>
          <w:lang w:eastAsia="ko-KR"/>
        </w:rPr>
        <w:t>악마 카드가 공개 카드에 추가될 때 숫자를 블랙잭 합계에 포함할지 추후 결정한다.</w:t>
      </w:r>
    </w:p>
    <w:p w14:paraId="6518E308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발동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6CA9415" w14:textId="77777777" w:rsidR="00616A01" w:rsidRDefault="00000000">
      <w:pPr>
        <w:rPr>
          <w:lang w:eastAsia="ko-KR"/>
        </w:rPr>
      </w:pPr>
      <w:r>
        <w:rPr>
          <w:lang w:eastAsia="ko-KR"/>
        </w:rPr>
        <w:t>효과 처리 후 카드를 버릴지, 공개 카드로 유지할지 카드별로 정해야 한다.</w:t>
      </w:r>
    </w:p>
    <w:p w14:paraId="249FABDE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오망성</w:t>
      </w:r>
      <w:r>
        <w:rPr>
          <w:lang w:eastAsia="ko-KR"/>
        </w:rPr>
        <w:t xml:space="preserve"> </w:t>
      </w:r>
      <w:r>
        <w:rPr>
          <w:lang w:eastAsia="ko-KR"/>
        </w:rPr>
        <w:t>분배</w:t>
      </w:r>
    </w:p>
    <w:p w14:paraId="1C912D01" w14:textId="77777777" w:rsidR="00616A01" w:rsidRDefault="00000000">
      <w:pPr>
        <w:rPr>
          <w:lang w:eastAsia="ko-KR"/>
        </w:rPr>
      </w:pPr>
      <w:r>
        <w:rPr>
          <w:lang w:eastAsia="ko-KR"/>
        </w:rPr>
        <w:t>바포메트 계약 시 오망성을 플레이어와 적의 덱에 몇 장씩 넣을지 정해야 한다.</w:t>
      </w:r>
    </w:p>
    <w:p w14:paraId="0878528A" w14:textId="77777777" w:rsidR="00616A01" w:rsidRDefault="00000000">
      <w:pPr>
        <w:pStyle w:val="2"/>
        <w:rPr>
          <w:lang w:eastAsia="ko-KR"/>
        </w:rPr>
      </w:pP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0B031D13" w14:textId="77777777" w:rsidR="00616A01" w:rsidRDefault="00000000">
      <w:pPr>
        <w:rPr>
          <w:lang w:eastAsia="ko-KR"/>
        </w:rPr>
      </w:pPr>
      <w:r>
        <w:rPr>
          <w:lang w:eastAsia="ko-KR"/>
        </w:rPr>
        <w:t>AI가 추측하는 숫자 확률은 표시하지만, 정확한 다음 행동을 어느 정도까지 표시할지는 난도와 적 유형에 따라 조정한다.</w:t>
      </w:r>
    </w:p>
    <w:p w14:paraId="117F2A70" w14:textId="77777777" w:rsidR="00616A0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23. </w:t>
      </w:r>
      <w:r>
        <w:rPr>
          <w:lang w:eastAsia="ko-KR"/>
        </w:rPr>
        <w:t>게임의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568BB792" w14:textId="77777777" w:rsidR="00616A01" w:rsidRDefault="00000000">
      <w:r>
        <w:rPr>
          <w:lang w:eastAsia="ko-KR"/>
        </w:rPr>
        <w:t xml:space="preserve">&gt; </w:t>
      </w:r>
      <w:r>
        <w:rPr>
          <w:b/>
          <w:lang w:eastAsia="ko-KR"/>
        </w:rPr>
        <w:t>영혼을 체력과 화폐로 사용하며, 총과 악마의 힘으로 상대의 블랙잭을 파괴하는 1대1 덱 빌딩 로그라이트.</w:t>
      </w:r>
      <w:r>
        <w:rPr>
          <w:lang w:eastAsia="ko-KR"/>
        </w:rPr>
        <w:t xml:space="preserve"> </w:t>
      </w:r>
      <w:r>
        <w:t>&gt;</w:t>
      </w:r>
    </w:p>
    <w:p w14:paraId="490E2E4F" w14:textId="77777777" w:rsidR="00616A01" w:rsidRDefault="00000000">
      <w:pPr>
        <w:pStyle w:val="1"/>
      </w:pPr>
      <w:r>
        <w:t xml:space="preserve">24. </w:t>
      </w:r>
      <w:r>
        <w:t>핵심</w:t>
      </w:r>
      <w:r>
        <w:t xml:space="preserve"> </w:t>
      </w:r>
      <w:r>
        <w:t>차별점</w:t>
      </w:r>
    </w:p>
    <w:p w14:paraId="40137779" w14:textId="77777777" w:rsidR="00616A01" w:rsidRDefault="00000000">
      <w:pPr>
        <w:numPr>
          <w:ilvl w:val="0"/>
          <w:numId w:val="13"/>
        </w:numPr>
        <w:spacing w:after="80"/>
        <w:rPr>
          <w:lang w:eastAsia="ko-KR"/>
        </w:rPr>
      </w:pPr>
      <w:r>
        <w:rPr>
          <w:lang w:eastAsia="ko-KR"/>
        </w:rPr>
        <w:t>블랙잭의 숫자 계산과 카드 전투 효과가 동시에 작동한다.</w:t>
      </w:r>
    </w:p>
    <w:p w14:paraId="45DB3094" w14:textId="77777777" w:rsidR="00616A01" w:rsidRDefault="00000000">
      <w:pPr>
        <w:numPr>
          <w:ilvl w:val="0"/>
          <w:numId w:val="13"/>
        </w:numPr>
        <w:spacing w:after="80"/>
        <w:rPr>
          <w:lang w:eastAsia="ko-KR"/>
        </w:rPr>
      </w:pPr>
      <w:r>
        <w:rPr>
          <w:lang w:eastAsia="ko-KR"/>
        </w:rPr>
        <w:t>영혼이 체력과 계약 비용으로 함께 사용된다.</w:t>
      </w:r>
    </w:p>
    <w:p w14:paraId="04E36C85" w14:textId="77777777" w:rsidR="00616A01" w:rsidRDefault="00000000">
      <w:pPr>
        <w:numPr>
          <w:ilvl w:val="0"/>
          <w:numId w:val="13"/>
        </w:numPr>
        <w:spacing w:after="80"/>
        <w:rPr>
          <w:lang w:eastAsia="ko-KR"/>
        </w:rPr>
      </w:pPr>
      <w:r>
        <w:rPr>
          <w:lang w:eastAsia="ko-KR"/>
        </w:rPr>
        <w:t>적 AI가 비공개 정보를 부정하게 확인하지 않고 확률적으로 추론한다.</w:t>
      </w:r>
    </w:p>
    <w:p w14:paraId="23C6DA1F" w14:textId="77777777" w:rsidR="00616A01" w:rsidRDefault="00000000">
      <w:pPr>
        <w:numPr>
          <w:ilvl w:val="0"/>
          <w:numId w:val="13"/>
        </w:numPr>
        <w:spacing w:after="80"/>
        <w:rPr>
          <w:lang w:eastAsia="ko-KR"/>
        </w:rPr>
      </w:pPr>
      <w:r>
        <w:rPr>
          <w:lang w:eastAsia="ko-KR"/>
        </w:rPr>
        <w:t>플레이어는 AI가 자신을 어떻게 추측하고 있는지 일부 확인할 수 있다.</w:t>
      </w:r>
    </w:p>
    <w:p w14:paraId="1EAAACC2" w14:textId="77777777" w:rsidR="00616A01" w:rsidRDefault="00000000">
      <w:pPr>
        <w:numPr>
          <w:ilvl w:val="0"/>
          <w:numId w:val="13"/>
        </w:numPr>
        <w:spacing w:after="80"/>
        <w:rPr>
          <w:lang w:eastAsia="ko-KR"/>
        </w:rPr>
      </w:pPr>
      <w:r>
        <w:rPr>
          <w:lang w:eastAsia="ko-KR"/>
        </w:rPr>
        <w:t>악마 계약은 강력한 효과와 명확한 자멸 위험을 동시에 제공한다.</w:t>
      </w:r>
    </w:p>
    <w:p w14:paraId="14B24B9F" w14:textId="77777777" w:rsidR="00616A01" w:rsidRDefault="00000000">
      <w:pPr>
        <w:numPr>
          <w:ilvl w:val="0"/>
          <w:numId w:val="13"/>
        </w:numPr>
        <w:spacing w:after="80"/>
        <w:rPr>
          <w:lang w:eastAsia="ko-KR"/>
        </w:rPr>
      </w:pPr>
      <w:r>
        <w:rPr>
          <w:lang w:eastAsia="ko-KR"/>
        </w:rPr>
        <w:t>전투마다 적의 영혼과 덱, 행동 성향이 달라진다.</w:t>
      </w:r>
    </w:p>
    <w:p w14:paraId="170BCEA2" w14:textId="77777777" w:rsidR="00616A01" w:rsidRDefault="00000000">
      <w:pPr>
        <w:numPr>
          <w:ilvl w:val="0"/>
          <w:numId w:val="13"/>
        </w:numPr>
        <w:spacing w:after="80"/>
        <w:rPr>
          <w:lang w:eastAsia="ko-KR"/>
        </w:rPr>
      </w:pPr>
      <w:r>
        <w:rPr>
          <w:lang w:eastAsia="ko-KR"/>
        </w:rPr>
        <w:t>플레이어의 영혼과 덱 상태가 런 전체에 누적된다.</w:t>
      </w:r>
    </w:p>
    <w:sectPr w:rsidR="00616A01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5FDC9" w14:textId="77777777" w:rsidR="00010A4F" w:rsidRDefault="00010A4F">
      <w:pPr>
        <w:spacing w:after="0" w:line="240" w:lineRule="auto"/>
      </w:pPr>
      <w:r>
        <w:separator/>
      </w:r>
    </w:p>
  </w:endnote>
  <w:endnote w:type="continuationSeparator" w:id="0">
    <w:p w14:paraId="0E36E1DE" w14:textId="77777777" w:rsidR="00010A4F" w:rsidRDefault="00010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8F3C0" w14:textId="77777777" w:rsidR="00616A01" w:rsidRDefault="00000000">
    <w:pPr>
      <w:pStyle w:val="a5"/>
      <w:jc w:val="right"/>
    </w:pPr>
    <w:proofErr w:type="spellStart"/>
    <w:r>
      <w:rPr>
        <w:color w:val="64748B"/>
        <w:sz w:val="18"/>
      </w:rPr>
      <w:t>페이지</w:t>
    </w:r>
    <w:proofErr w:type="spellEnd"/>
    <w:r>
      <w:rPr>
        <w:color w:val="64748B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6D36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475A0" w14:textId="77777777" w:rsidR="00010A4F" w:rsidRDefault="00010A4F">
      <w:pPr>
        <w:spacing w:after="0" w:line="240" w:lineRule="auto"/>
      </w:pPr>
      <w:r>
        <w:separator/>
      </w:r>
    </w:p>
  </w:footnote>
  <w:footnote w:type="continuationSeparator" w:id="0">
    <w:p w14:paraId="48C6BFE2" w14:textId="77777777" w:rsidR="00010A4F" w:rsidRDefault="00010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2718B" w14:textId="77777777" w:rsidR="00616A01" w:rsidRDefault="00000000">
    <w:pPr>
      <w:pStyle w:val="a4"/>
      <w:jc w:val="right"/>
    </w:pPr>
    <w:proofErr w:type="spellStart"/>
    <w:proofErr w:type="gramStart"/>
    <w:r>
      <w:rPr>
        <w:color w:val="64748B"/>
        <w:sz w:val="18"/>
      </w:rPr>
      <w:t>DiaBlackJack</w:t>
    </w:r>
    <w:proofErr w:type="spellEnd"/>
    <w:r>
      <w:rPr>
        <w:color w:val="64748B"/>
        <w:sz w:val="18"/>
      </w:rPr>
      <w:t xml:space="preserve">  |</w:t>
    </w:r>
    <w:proofErr w:type="gramEnd"/>
    <w:r>
      <w:rPr>
        <w:color w:val="64748B"/>
        <w:sz w:val="18"/>
      </w:rPr>
      <w:t xml:space="preserve">  </w:t>
    </w:r>
    <w:proofErr w:type="spellStart"/>
    <w:r>
      <w:rPr>
        <w:color w:val="64748B"/>
        <w:sz w:val="18"/>
      </w:rPr>
      <w:t>게임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기획서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0C5718"/>
    <w:multiLevelType w:val="hybridMultilevel"/>
    <w:tmpl w:val="D5329FBE"/>
    <w:lvl w:ilvl="0" w:tplc="04090001">
      <w:start w:val="1"/>
      <w:numFmt w:val="bullet"/>
      <w:lvlText w:val=""/>
      <w:lvlJc w:val="left"/>
      <w:pPr>
        <w:ind w:left="7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40"/>
      </w:pPr>
      <w:rPr>
        <w:rFonts w:ascii="Wingdings" w:hAnsi="Wingdings" w:hint="default"/>
      </w:rPr>
    </w:lvl>
  </w:abstractNum>
  <w:abstractNum w:abstractNumId="10" w15:restartNumberingAfterBreak="0">
    <w:nsid w:val="19E17DE8"/>
    <w:multiLevelType w:val="hybridMultilevel"/>
    <w:tmpl w:val="FE9C70C2"/>
    <w:lvl w:ilvl="0" w:tplc="04090001">
      <w:start w:val="1"/>
      <w:numFmt w:val="bullet"/>
      <w:lvlText w:val=""/>
      <w:lvlJc w:val="left"/>
      <w:pPr>
        <w:ind w:left="7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40"/>
      </w:pPr>
      <w:rPr>
        <w:rFonts w:ascii="Wingdings" w:hAnsi="Wingdings" w:hint="default"/>
      </w:rPr>
    </w:lvl>
  </w:abstractNum>
  <w:abstractNum w:abstractNumId="11" w15:restartNumberingAfterBreak="0">
    <w:nsid w:val="491143F4"/>
    <w:multiLevelType w:val="hybridMultilevel"/>
    <w:tmpl w:val="79C61DEA"/>
    <w:lvl w:ilvl="0" w:tplc="04090001">
      <w:start w:val="1"/>
      <w:numFmt w:val="bullet"/>
      <w:lvlText w:val=""/>
      <w:lvlJc w:val="left"/>
      <w:pPr>
        <w:ind w:left="7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40"/>
      </w:pPr>
      <w:rPr>
        <w:rFonts w:ascii="Wingdings" w:hAnsi="Wingdings" w:hint="default"/>
      </w:rPr>
    </w:lvl>
  </w:abstractNum>
  <w:abstractNum w:abstractNumId="12" w15:restartNumberingAfterBreak="0">
    <w:nsid w:val="4C7C7FB2"/>
    <w:multiLevelType w:val="hybridMultilevel"/>
    <w:tmpl w:val="3F8C5B30"/>
    <w:lvl w:ilvl="0" w:tplc="04090001">
      <w:start w:val="1"/>
      <w:numFmt w:val="bullet"/>
      <w:lvlText w:val=""/>
      <w:lvlJc w:val="left"/>
      <w:pPr>
        <w:ind w:left="7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40"/>
      </w:pPr>
      <w:rPr>
        <w:rFonts w:ascii="Wingdings" w:hAnsi="Wingdings" w:hint="default"/>
      </w:rPr>
    </w:lvl>
  </w:abstractNum>
  <w:abstractNum w:abstractNumId="13" w15:restartNumberingAfterBreak="0">
    <w:nsid w:val="4D8E7DD3"/>
    <w:multiLevelType w:val="singleLevel"/>
    <w:tmpl w:val="A260EE84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맑은 고딕" w:eastAsia="맑은 고딕" w:hAnsi="맑은 고딕"/>
      </w:rPr>
    </w:lvl>
  </w:abstractNum>
  <w:abstractNum w:abstractNumId="14" w15:restartNumberingAfterBreak="0">
    <w:nsid w:val="4E281D6C"/>
    <w:multiLevelType w:val="hybridMultilevel"/>
    <w:tmpl w:val="EE48BEB8"/>
    <w:lvl w:ilvl="0" w:tplc="04090001">
      <w:start w:val="1"/>
      <w:numFmt w:val="bullet"/>
      <w:lvlText w:val=""/>
      <w:lvlJc w:val="left"/>
      <w:pPr>
        <w:ind w:left="7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40"/>
      </w:pPr>
      <w:rPr>
        <w:rFonts w:ascii="Wingdings" w:hAnsi="Wingdings" w:hint="default"/>
      </w:rPr>
    </w:lvl>
  </w:abstractNum>
  <w:abstractNum w:abstractNumId="15" w15:restartNumberingAfterBreak="0">
    <w:nsid w:val="5BD666DE"/>
    <w:multiLevelType w:val="hybridMultilevel"/>
    <w:tmpl w:val="5CD48F76"/>
    <w:lvl w:ilvl="0" w:tplc="04090001">
      <w:start w:val="1"/>
      <w:numFmt w:val="bullet"/>
      <w:lvlText w:val=""/>
      <w:lvlJc w:val="left"/>
      <w:pPr>
        <w:ind w:left="7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40"/>
      </w:pPr>
      <w:rPr>
        <w:rFonts w:ascii="Wingdings" w:hAnsi="Wingdings" w:hint="default"/>
      </w:rPr>
    </w:lvl>
  </w:abstractNum>
  <w:abstractNum w:abstractNumId="16" w15:restartNumberingAfterBreak="0">
    <w:nsid w:val="68E912FD"/>
    <w:multiLevelType w:val="hybridMultilevel"/>
    <w:tmpl w:val="63727B82"/>
    <w:lvl w:ilvl="0" w:tplc="04090001">
      <w:start w:val="1"/>
      <w:numFmt w:val="bullet"/>
      <w:lvlText w:val=""/>
      <w:lvlJc w:val="left"/>
      <w:pPr>
        <w:ind w:left="7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40"/>
      </w:pPr>
      <w:rPr>
        <w:rFonts w:ascii="Wingdings" w:hAnsi="Wingdings" w:hint="default"/>
      </w:rPr>
    </w:lvl>
  </w:abstractNum>
  <w:abstractNum w:abstractNumId="17" w15:restartNumberingAfterBreak="0">
    <w:nsid w:val="6D1F152A"/>
    <w:multiLevelType w:val="hybridMultilevel"/>
    <w:tmpl w:val="38B874A4"/>
    <w:lvl w:ilvl="0" w:tplc="04090001">
      <w:start w:val="1"/>
      <w:numFmt w:val="bullet"/>
      <w:lvlText w:val=""/>
      <w:lvlJc w:val="left"/>
      <w:pPr>
        <w:ind w:left="7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40"/>
      </w:pPr>
      <w:rPr>
        <w:rFonts w:ascii="Wingdings" w:hAnsi="Wingdings" w:hint="default"/>
      </w:rPr>
    </w:lvl>
  </w:abstractNum>
  <w:abstractNum w:abstractNumId="18" w15:restartNumberingAfterBreak="0">
    <w:nsid w:val="742511BA"/>
    <w:multiLevelType w:val="singleLevel"/>
    <w:tmpl w:val="76424D3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ind w:left="540" w:hanging="270"/>
      </w:pPr>
      <w:rPr>
        <w:rFonts w:ascii="맑은 고딕" w:eastAsia="맑은 고딕" w:hAnsi="맑은 고딕"/>
      </w:rPr>
    </w:lvl>
  </w:abstractNum>
  <w:abstractNum w:abstractNumId="19" w15:restartNumberingAfterBreak="0">
    <w:nsid w:val="752308B0"/>
    <w:multiLevelType w:val="hybridMultilevel"/>
    <w:tmpl w:val="112E7768"/>
    <w:lvl w:ilvl="0" w:tplc="04090001">
      <w:start w:val="1"/>
      <w:numFmt w:val="bullet"/>
      <w:lvlText w:val=""/>
      <w:lvlJc w:val="left"/>
      <w:pPr>
        <w:ind w:left="7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40"/>
      </w:pPr>
      <w:rPr>
        <w:rFonts w:ascii="Wingdings" w:hAnsi="Wingdings" w:hint="default"/>
      </w:rPr>
    </w:lvl>
  </w:abstractNum>
  <w:num w:numId="1" w16cid:durableId="2141798640">
    <w:abstractNumId w:val="18"/>
  </w:num>
  <w:num w:numId="2" w16cid:durableId="1905289595">
    <w:abstractNumId w:val="17"/>
  </w:num>
  <w:num w:numId="3" w16cid:durableId="548878558">
    <w:abstractNumId w:val="16"/>
  </w:num>
  <w:num w:numId="4" w16cid:durableId="268245032">
    <w:abstractNumId w:val="15"/>
  </w:num>
  <w:num w:numId="5" w16cid:durableId="1705255941">
    <w:abstractNumId w:val="10"/>
  </w:num>
  <w:num w:numId="6" w16cid:durableId="483618504">
    <w:abstractNumId w:val="14"/>
  </w:num>
  <w:num w:numId="7" w16cid:durableId="969287460">
    <w:abstractNumId w:val="11"/>
  </w:num>
  <w:num w:numId="8" w16cid:durableId="250047758">
    <w:abstractNumId w:val="19"/>
  </w:num>
  <w:num w:numId="9" w16cid:durableId="1401252512">
    <w:abstractNumId w:val="12"/>
  </w:num>
  <w:num w:numId="10" w16cid:durableId="1740708809">
    <w:abstractNumId w:val="9"/>
  </w:num>
  <w:num w:numId="11">
    <w:abstractNumId w:val="18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A4F"/>
    <w:rsid w:val="00034616"/>
    <w:rsid w:val="0006063C"/>
    <w:rsid w:val="0015074B"/>
    <w:rsid w:val="0029639D"/>
    <w:rsid w:val="00326F90"/>
    <w:rsid w:val="00586194"/>
    <w:rsid w:val="00616A01"/>
    <w:rsid w:val="006D36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136ED"/>
  <w14:defaultImageDpi w14:val="300"/>
  <w15:docId w15:val="{9FD7EC08-8829-47D7-8E7B-3C6348FD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000000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263746"/>
      <w:spacing w:val="5"/>
      <w:kern w:val="28"/>
      <w:sz w:val="60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numPr>
        <w:ilvl w:val="1"/>
      </w:numPr>
      <w:spacing w:after="320" w:line="264" w:lineRule="auto"/>
    </w:pPr>
    <w:rPr>
      <w:rFonts w:asciiTheme="majorHAnsi" w:eastAsiaTheme="majorEastAsia" w:hAnsiTheme="majorHAnsi" w:cstheme="majorBidi"/>
      <w:i/>
      <w:iCs/>
      <w:color w:val="64748B"/>
      <w:spacing w:val="15"/>
      <w:sz w:val="28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2037</Words>
  <Characters>11611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데블랙잭(DiaBlackJack) 게임 기획서</dc:title>
  <dc:subject>게임 규칙, 런·스테이지, 보상, 카드와 AI 통합 기획</dc:subject>
  <dc:creator>이천서</dc:creator>
  <cp:keywords>DiaBlackJack, 게임 기획서, 덱 빌딩, 블랙잭, 로그라이트</cp:keywords>
  <dc:description>2026-07-20 런·스테이지·전투 보상 개정 반영</dc:description>
  <cp:lastModifiedBy>천서 이</cp:lastModifiedBy>
  <cp:revision>2</cp:revision>
  <dcterms:created xsi:type="dcterms:W3CDTF">2013-12-23T23:15:00Z</dcterms:created>
  <dcterms:modified xsi:type="dcterms:W3CDTF">2026-07-19T17:14:00Z</dcterms:modified>
  <cp:category/>
</cp:coreProperties>
</file>